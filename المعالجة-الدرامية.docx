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before="0"/>
        <w:jc w:val="center"/>
      </w:pPr>
      <w:r>
        <w:rPr>
          <w:rFonts w:ascii="Noto Kufi Arabic" w:hAnsi="Noto Kufi Arabic" w:cs="Noto Kufi Arabic" w:eastAsia="Noto Kufi Arabic"/>
          <w:b/>
          <w:color w:val="1A120A"/>
          <w:sz w:val="56"/>
          <w:rtl/>
          <w:cs/>
        </w:rPr>
        <w:t>مائة مليون</w:t>
      </w:r>
    </w:p>
    <w:p>
      <w:pPr>
        <w:bidi w:val="1"/>
        <w:spacing w:after="160"/>
        <w:ind w:firstLine="397"/>
        <w:jc w:val="right"/>
      </w:pPr>
      <w:r>
        <w:rPr>
          <w:rFonts w:ascii="Noto Naskh Arabic" w:hAnsi="Noto Naskh Arabic" w:cs="Noto Naskh Arabic" w:eastAsia="Noto Naskh Arabic"/>
          <w:b w:val="0"/>
          <w:sz w:val="27"/>
          <w:rtl/>
          <w:cs/>
        </w:rPr>
        <w:t>معالجة درامية كاملة — إحدى عشرة حلقة</w:t>
      </w:r>
    </w:p>
    <w:p>
      <w:pPr>
        <w:bidi w:val="1"/>
        <w:spacing w:after="160"/>
        <w:ind w:firstLine="397"/>
        <w:jc w:val="right"/>
      </w:pPr>
      <w:r>
        <w:rPr>
          <w:rFonts w:ascii="Noto Naskh Arabic" w:hAnsi="Noto Naskh Arabic" w:cs="Noto Naskh Arabic" w:eastAsia="Noto Naskh Arabic"/>
          <w:b w:val="0"/>
          <w:sz w:val="27"/>
          <w:rtl/>
          <w:cs/>
        </w:rPr>
        <w:t>نُقلت هذه المعالجة من العامية المصرية إلى العربية الفصحى، مع الحفاظ على البناء الدرامي، وترتيب المشاهد، وأسماء الشخصيات، والنكات السارية، والقفلات المعلقة.</w:t>
      </w:r>
    </w:p>
    <w:p>
      <w:pPr>
        <w:bidi w:val="1"/>
        <w:spacing w:before="440" w:after="200"/>
        <w:jc w:val="right"/>
        <w:shd w:val="clear" w:color="auto" w:fill="F4E6D4"/>
      </w:pPr>
      <w:r>
        <w:rPr>
          <w:rFonts w:ascii="Noto Kufi Arabic" w:hAnsi="Noto Kufi Arabic" w:cs="Noto Kufi Arabic" w:eastAsia="Noto Kufi Arabic"/>
          <w:b/>
          <w:color w:val="6B2D12"/>
          <w:sz w:val="40"/>
          <w:rtl/>
          <w:cs/>
        </w:rPr>
        <w:t>أولًا: مبادئ السرد والبناء</w:t>
      </w:r>
    </w:p>
    <w:p>
      <w:pPr>
        <w:bidi w:val="1"/>
        <w:spacing w:before="280" w:after="120"/>
        <w:jc w:val="right"/>
      </w:pPr>
      <w:r>
        <w:rPr>
          <w:rFonts w:ascii="Noto Naskh Arabic" w:hAnsi="Noto Naskh Arabic" w:cs="Noto Naskh Arabic" w:eastAsia="Noto Naskh Arabic"/>
          <w:b/>
          <w:color w:val="8A4B1F"/>
          <w:sz w:val="32"/>
          <w:rtl/>
          <w:cs/>
        </w:rPr>
        <w:t>طريقة الحكي</w:t>
      </w:r>
    </w:p>
    <w:p>
      <w:pPr>
        <w:bidi w:val="1"/>
        <w:spacing w:after="160"/>
        <w:ind w:firstLine="397"/>
        <w:jc w:val="right"/>
      </w:pPr>
      <w:r>
        <w:rPr>
          <w:rFonts w:ascii="Noto Naskh Arabic" w:hAnsi="Noto Naskh Arabic" w:cs="Noto Naskh Arabic" w:eastAsia="Noto Naskh Arabic"/>
          <w:b w:val="0"/>
          <w:sz w:val="27"/>
          <w:rtl/>
          <w:cs/>
        </w:rPr>
        <w:t>ينبغي أن تختلف طريقة الحكي اختلافًا بيّنًا عن السرد التقليدي المسترسل. نحن لا نمضي بالمشاهد إلى نهاية مستريحة، بل نصل في ختام كل متوالية مشهدية إلى قفلة معلقة، تشدّ المشاهد إلى ما بعدها. كل متوالية مشهدية تنتهي عند حدّ التشويق، لا عند حدّ الاكتمال.</w:t>
      </w:r>
    </w:p>
    <w:p>
      <w:pPr>
        <w:bidi w:val="1"/>
        <w:spacing w:before="280" w:after="120"/>
        <w:jc w:val="right"/>
      </w:pPr>
      <w:r>
        <w:rPr>
          <w:rFonts w:ascii="Noto Naskh Arabic" w:hAnsi="Noto Naskh Arabic" w:cs="Noto Naskh Arabic" w:eastAsia="Noto Naskh Arabic"/>
          <w:b/>
          <w:color w:val="8A4B1F"/>
          <w:sz w:val="32"/>
          <w:rtl/>
          <w:cs/>
        </w:rPr>
        <w:t>افتتاح السلسلة</w:t>
      </w:r>
    </w:p>
    <w:p>
      <w:pPr>
        <w:bidi w:val="1"/>
        <w:spacing w:after="160"/>
        <w:ind w:firstLine="397"/>
        <w:jc w:val="right"/>
      </w:pPr>
      <w:r>
        <w:rPr>
          <w:rFonts w:ascii="Noto Naskh Arabic" w:hAnsi="Noto Naskh Arabic" w:cs="Noto Naskh Arabic" w:eastAsia="Noto Naskh Arabic"/>
          <w:b w:val="0"/>
          <w:sz w:val="27"/>
          <w:rtl/>
          <w:cs/>
        </w:rPr>
        <w:t>نبدأ بمشكلة أمين في عمله مع مديره، ذلك المدير الذي يختلس من حسابات الموتى: يأتي أحد أبناء المتوفى ليسأل عن حساب أبيه في البنك، فتنكشف اللعبة. يقع الصدام بين أمين ومديره، ثم يتعب أمين بعدها تعبًا شديدًا، ويظهر مرضه.</w:t>
      </w:r>
    </w:p>
    <w:p>
      <w:pPr>
        <w:bidi w:val="1"/>
        <w:spacing w:after="160"/>
        <w:ind w:firstLine="397"/>
        <w:jc w:val="right"/>
      </w:pPr>
      <w:r>
        <w:rPr>
          <w:rFonts w:ascii="Noto Naskh Arabic" w:hAnsi="Noto Naskh Arabic" w:cs="Noto Naskh Arabic" w:eastAsia="Noto Naskh Arabic"/>
          <w:b w:val="0"/>
          <w:sz w:val="27"/>
          <w:rtl/>
          <w:cs/>
        </w:rPr>
        <w:t>على الناحية الأخرى نرى بنداري يبيع سلعة زائفة بأسعار رمزية — كريبًا في التصور الأول، ثم يستقر التفصيل على محل الجمبري والسبيط — فيتهافت عليه الناس ويشترون منه جميعًا.</w:t>
      </w:r>
    </w:p>
    <w:p>
      <w:pPr>
        <w:bidi w:val="1"/>
        <w:spacing w:after="160"/>
        <w:ind w:firstLine="397"/>
        <w:jc w:val="right"/>
      </w:pPr>
      <w:r>
        <w:rPr>
          <w:rFonts w:ascii="Noto Naskh Arabic" w:hAnsi="Noto Naskh Arabic" w:cs="Noto Naskh Arabic" w:eastAsia="Noto Naskh Arabic"/>
          <w:b w:val="0"/>
          <w:sz w:val="27"/>
          <w:rtl/>
          <w:cs/>
        </w:rPr>
        <w:t>أما زيزي فتعرف معلومة مهمة، ونقدّم من خلالها نخنوخ وشركته وما يتصل بهما. وفي الختام تضع خطة السرقة.</w:t>
      </w:r>
    </w:p>
    <w:p>
      <w:pPr>
        <w:bidi w:val="1"/>
        <w:spacing w:after="160"/>
        <w:ind w:firstLine="397"/>
        <w:jc w:val="right"/>
      </w:pPr>
      <w:r>
        <w:rPr>
          <w:rFonts w:ascii="Noto Naskh Arabic" w:hAnsi="Noto Naskh Arabic" w:cs="Noto Naskh Arabic" w:eastAsia="Noto Naskh Arabic"/>
          <w:b w:val="0"/>
          <w:sz w:val="27"/>
          <w:rtl/>
          <w:cs/>
        </w:rPr>
        <w:t>ويكون أمين في البيت يستريح بعد النوبة التي أصابته، فيدخل عليه مديره.</w:t>
      </w:r>
    </w:p>
    <w:p>
      <w:pPr>
        <w:bidi w:val="1"/>
        <w:spacing w:before="280" w:after="120"/>
        <w:jc w:val="right"/>
      </w:pPr>
      <w:r>
        <w:rPr>
          <w:rFonts w:ascii="Noto Naskh Arabic" w:hAnsi="Noto Naskh Arabic" w:cs="Noto Naskh Arabic" w:eastAsia="Noto Naskh Arabic"/>
          <w:b/>
          <w:color w:val="8A4B1F"/>
          <w:sz w:val="32"/>
          <w:rtl/>
          <w:cs/>
        </w:rPr>
        <w:t>الخط المالي العام</w:t>
      </w:r>
    </w:p>
    <w:p>
      <w:pPr>
        <w:bidi w:val="1"/>
        <w:spacing w:after="80"/>
        <w:ind w:right="227"/>
        <w:jc w:val="right"/>
      </w:pPr>
      <w:r>
        <w:rPr>
          <w:rFonts w:ascii="Noto Naskh Arabic" w:hAnsi="Noto Naskh Arabic" w:cs="Noto Naskh Arabic" w:eastAsia="Noto Naskh Arabic"/>
          <w:b w:val="0"/>
          <w:sz w:val="27"/>
          <w:rtl/>
          <w:cs/>
        </w:rPr>
        <w:t>•  مع زيزي وبنداري مائة مليون جنيه.</w:t>
      </w:r>
    </w:p>
    <w:p>
      <w:pPr>
        <w:bidi w:val="1"/>
        <w:spacing w:after="80"/>
        <w:ind w:right="227"/>
        <w:jc w:val="right"/>
      </w:pPr>
      <w:r>
        <w:rPr>
          <w:rFonts w:ascii="Noto Naskh Arabic" w:hAnsi="Noto Naskh Arabic" w:cs="Noto Naskh Arabic" w:eastAsia="Noto Naskh Arabic"/>
          <w:b w:val="0"/>
          <w:sz w:val="27"/>
          <w:rtl/>
          <w:cs/>
        </w:rPr>
        <w:t>•  يسرّحون المال، فيغسلون مليوني جنيه — ويدخل في ذلك بنك الزوجة، والبنك الزراعي، وتيك توك.</w:t>
      </w:r>
    </w:p>
    <w:p>
      <w:pPr>
        <w:bidi w:val="1"/>
        <w:spacing w:after="80"/>
        <w:ind w:right="227"/>
        <w:jc w:val="right"/>
      </w:pPr>
      <w:r>
        <w:rPr>
          <w:rFonts w:ascii="Noto Naskh Arabic" w:hAnsi="Noto Naskh Arabic" w:cs="Noto Naskh Arabic" w:eastAsia="Noto Naskh Arabic"/>
          <w:b w:val="0"/>
          <w:sz w:val="27"/>
          <w:rtl/>
          <w:cs/>
        </w:rPr>
        <w:t>•  يغسلون ثلاثة ملايين، فيتبقى لهم منها مليون ونصف. هذه هي السيولة التي يحتاجون إليها لتحريك المال.</w:t>
      </w:r>
    </w:p>
    <w:p>
      <w:pPr>
        <w:bidi w:val="1"/>
        <w:spacing w:after="80"/>
        <w:ind w:right="227"/>
        <w:jc w:val="right"/>
      </w:pPr>
      <w:r>
        <w:rPr>
          <w:rFonts w:ascii="Noto Naskh Arabic" w:hAnsi="Noto Naskh Arabic" w:cs="Noto Naskh Arabic" w:eastAsia="Noto Naskh Arabic"/>
          <w:b w:val="0"/>
          <w:sz w:val="27"/>
          <w:rtl/>
          <w:cs/>
        </w:rPr>
        <w:t>•  ثم تأتي الواجهة، فيُقام المطعم والمدرسة. في الحلقتين الرابعة والخامسة يصير لديهم مطعم ومدرسة.</w:t>
      </w:r>
    </w:p>
    <w:p>
      <w:pPr>
        <w:bidi w:val="1"/>
        <w:spacing w:before="280" w:after="120"/>
        <w:jc w:val="right"/>
      </w:pPr>
      <w:r>
        <w:rPr>
          <w:rFonts w:ascii="Noto Naskh Arabic" w:hAnsi="Noto Naskh Arabic" w:cs="Noto Naskh Arabic" w:eastAsia="Noto Naskh Arabic"/>
          <w:b/>
          <w:color w:val="8A4B1F"/>
          <w:sz w:val="32"/>
          <w:rtl/>
          <w:cs/>
        </w:rPr>
        <w:t>ترتيب الواجهات</w:t>
      </w:r>
    </w:p>
    <w:p>
      <w:pPr>
        <w:bidi w:val="1"/>
        <w:spacing w:after="80"/>
        <w:ind w:right="227"/>
        <w:jc w:val="right"/>
      </w:pPr>
      <w:r>
        <w:rPr>
          <w:rFonts w:ascii="Noto Naskh Arabic" w:hAnsi="Noto Naskh Arabic" w:cs="Noto Naskh Arabic" w:eastAsia="Noto Naskh Arabic"/>
          <w:b w:val="0"/>
          <w:sz w:val="27"/>
          <w:rtl/>
          <w:cs/>
        </w:rPr>
        <w:t>•  في أول الحلقة الرابعة يكون أمين عاطلًا عن العمل.</w:t>
      </w:r>
    </w:p>
    <w:p>
      <w:pPr>
        <w:bidi w:val="1"/>
        <w:spacing w:after="80"/>
        <w:ind w:right="227"/>
        <w:jc w:val="right"/>
      </w:pPr>
      <w:r>
        <w:rPr>
          <w:rFonts w:ascii="Noto Naskh Arabic" w:hAnsi="Noto Naskh Arabic" w:cs="Noto Naskh Arabic" w:eastAsia="Noto Naskh Arabic"/>
          <w:b w:val="0"/>
          <w:sz w:val="27"/>
          <w:rtl/>
          <w:cs/>
        </w:rPr>
        <w:t>•  المدرسة أولًا، ثم المطعم.</w:t>
      </w:r>
    </w:p>
    <w:p>
      <w:pPr>
        <w:bidi w:val="1"/>
        <w:spacing w:after="80"/>
        <w:ind w:right="227"/>
        <w:jc w:val="right"/>
      </w:pPr>
      <w:r>
        <w:rPr>
          <w:rFonts w:ascii="Noto Naskh Arabic" w:hAnsi="Noto Naskh Arabic" w:cs="Noto Naskh Arabic" w:eastAsia="Noto Naskh Arabic"/>
          <w:b w:val="0"/>
          <w:sz w:val="27"/>
          <w:rtl/>
          <w:cs/>
        </w:rPr>
        <w:t>•  الواجهة هو الذي أفسد المدرسة من أهلها، ومضى بها إلى الهاوية، وهو الذي يرسم الرسمة نفسها التي يرسمونها هم.</w:t>
      </w:r>
    </w:p>
    <w:p>
      <w:pPr>
        <w:bidi w:val="1"/>
        <w:spacing w:after="80"/>
        <w:ind w:right="227"/>
        <w:jc w:val="right"/>
      </w:pPr>
      <w:r>
        <w:rPr>
          <w:rFonts w:ascii="Noto Naskh Arabic" w:hAnsi="Noto Naskh Arabic" w:cs="Noto Naskh Arabic" w:eastAsia="Noto Naskh Arabic"/>
          <w:b w:val="0"/>
          <w:sz w:val="27"/>
          <w:rtl/>
          <w:cs/>
        </w:rPr>
        <w:t>•  يجدونه مثالًا مناسبًا للدور.</w:t>
      </w:r>
    </w:p>
    <w:p>
      <w:pPr>
        <w:bidi w:val="1"/>
        <w:spacing w:after="80"/>
        <w:ind w:right="227"/>
        <w:jc w:val="right"/>
      </w:pPr>
      <w:r>
        <w:rPr>
          <w:rFonts w:ascii="Noto Naskh Arabic" w:hAnsi="Noto Naskh Arabic" w:cs="Noto Naskh Arabic" w:eastAsia="Noto Naskh Arabic"/>
          <w:b w:val="0"/>
          <w:sz w:val="27"/>
          <w:rtl/>
          <w:cs/>
        </w:rPr>
        <w:t>•  نكتة سارية: كل من يدخل معهم يُصوَّر في فيديو اعتراف، حتى تصير الأدلة في أيديهم، ويصير كل واحد ماسكًا بالآخر.</w:t>
      </w:r>
    </w:p>
    <w:p>
      <w:pPr>
        <w:bidi w:val="1"/>
        <w:spacing w:after="80"/>
        <w:ind w:right="227"/>
        <w:jc w:val="right"/>
      </w:pPr>
      <w:r>
        <w:rPr>
          <w:rFonts w:ascii="Noto Naskh Arabic" w:hAnsi="Noto Naskh Arabic" w:cs="Noto Naskh Arabic" w:eastAsia="Noto Naskh Arabic"/>
          <w:b w:val="0"/>
          <w:sz w:val="27"/>
          <w:rtl/>
          <w:cs/>
        </w:rPr>
        <w:t>•  تُقفل الحلقة الخامسة بزوجة نخنوخ: نخنوخ يلقيها على زيزي، لكنهم لا يُقبض عليهم في تلك اللحظة.</w:t>
      </w:r>
    </w:p>
    <w:p>
      <w:pPr>
        <w:bidi w:val="1"/>
        <w:spacing w:before="280" w:after="120"/>
        <w:jc w:val="right"/>
      </w:pPr>
      <w:r>
        <w:rPr>
          <w:rFonts w:ascii="Noto Naskh Arabic" w:hAnsi="Noto Naskh Arabic" w:cs="Noto Naskh Arabic" w:eastAsia="Noto Naskh Arabic"/>
          <w:b/>
          <w:color w:val="8A4B1F"/>
          <w:sz w:val="32"/>
          <w:rtl/>
          <w:cs/>
        </w:rPr>
        <w:t>الشيطان</w:t>
      </w:r>
    </w:p>
    <w:p>
      <w:pPr>
        <w:bidi w:val="1"/>
        <w:spacing w:after="160"/>
        <w:ind w:firstLine="397"/>
        <w:jc w:val="right"/>
      </w:pPr>
      <w:r>
        <w:rPr>
          <w:rFonts w:ascii="Noto Naskh Arabic" w:hAnsi="Noto Naskh Arabic" w:cs="Noto Naskh Arabic" w:eastAsia="Noto Naskh Arabic"/>
          <w:b w:val="0"/>
          <w:sz w:val="27"/>
          <w:rtl/>
          <w:cs/>
        </w:rPr>
        <w:t>يعرف الشيطان من نشاط الواجهة أن قروشًا جديدة قد دخلت السوق، ويعلم كل ما يخص هؤلاء الفتيان.</w:t>
      </w:r>
    </w:p>
    <w:p>
      <w:pPr>
        <w:bidi w:val="1"/>
        <w:spacing w:after="160"/>
        <w:ind w:firstLine="397"/>
        <w:jc w:val="right"/>
      </w:pPr>
      <w:r>
        <w:rPr>
          <w:rFonts w:ascii="Noto Naskh Arabic" w:hAnsi="Noto Naskh Arabic" w:cs="Noto Naskh Arabic" w:eastAsia="Noto Naskh Arabic"/>
          <w:b w:val="0"/>
          <w:sz w:val="27"/>
          <w:rtl/>
          <w:cs/>
        </w:rPr>
        <w:t>يزيد الشيطان التوتر بالمال: إن كنتم ستعملون معي فاغسلوا لي هذا المبلغ. يقع ذلك في الحلقة السابعة.</w:t>
      </w:r>
    </w:p>
    <w:p>
      <w:pPr>
        <w:bidi w:val="1"/>
        <w:spacing w:before="440" w:after="200"/>
        <w:jc w:val="right"/>
        <w:shd w:val="clear" w:color="auto" w:fill="F4E6D4"/>
      </w:pPr>
      <w:r>
        <w:rPr>
          <w:rFonts w:ascii="Noto Kufi Arabic" w:hAnsi="Noto Kufi Arabic" w:cs="Noto Kufi Arabic" w:eastAsia="Noto Kufi Arabic"/>
          <w:b/>
          <w:color w:val="6B2D12"/>
          <w:sz w:val="40"/>
          <w:rtl/>
          <w:cs/>
        </w:rPr>
        <w:t>ثانيًا: الشخصيات الرئيسية</w:t>
      </w:r>
    </w:p>
    <w:p>
      <w:pPr>
        <w:bidi w:val="1"/>
        <w:spacing w:after="80"/>
        <w:ind w:right="227"/>
        <w:jc w:val="right"/>
      </w:pPr>
      <w:r>
        <w:rPr>
          <w:rFonts w:ascii="Noto Naskh Arabic" w:hAnsi="Noto Naskh Arabic" w:cs="Noto Naskh Arabic" w:eastAsia="Noto Naskh Arabic"/>
          <w:b w:val="0"/>
          <w:sz w:val="27"/>
          <w:rtl/>
          <w:cs/>
        </w:rPr>
        <w:t>•  أمين: موظف في البنك الزراعي، ذكي، مريض بنوبة غريبة، أذكى من زيزي وبنداري، العقل المدبر بعد التقائهما.</w:t>
      </w:r>
    </w:p>
    <w:p>
      <w:pPr>
        <w:bidi w:val="1"/>
        <w:spacing w:after="80"/>
        <w:ind w:right="227"/>
        <w:jc w:val="right"/>
      </w:pPr>
      <w:r>
        <w:rPr>
          <w:rFonts w:ascii="Noto Naskh Arabic" w:hAnsi="Noto Naskh Arabic" w:cs="Noto Naskh Arabic" w:eastAsia="Noto Naskh Arabic"/>
          <w:b w:val="0"/>
          <w:sz w:val="27"/>
          <w:rtl/>
          <w:cs/>
        </w:rPr>
        <w:t>•  زيزي: تعمل في شركة نخنوخ لنقل الأموال، ابنة عم بنداري، جريئة، تخطط للسرقة، عيناها عسليتان، وعطرها خليط مرعب من العطور.</w:t>
      </w:r>
    </w:p>
    <w:p>
      <w:pPr>
        <w:bidi w:val="1"/>
        <w:spacing w:after="80"/>
        <w:ind w:right="227"/>
        <w:jc w:val="right"/>
      </w:pPr>
      <w:r>
        <w:rPr>
          <w:rFonts w:ascii="Noto Naskh Arabic" w:hAnsi="Noto Naskh Arabic" w:cs="Noto Naskh Arabic" w:eastAsia="Noto Naskh Arabic"/>
          <w:b w:val="0"/>
          <w:sz w:val="27"/>
          <w:rtl/>
          <w:cs/>
        </w:rPr>
        <w:t>•  بنداري: ابن عم زيزي، سمّاك وبائع، صاحب لسان وقدرة هائلة على البيع والإقناع، فيه كل مزايا الباعة وعيوبهم، مبذر إذا جرت القروش في يده.</w:t>
      </w:r>
    </w:p>
    <w:p>
      <w:pPr>
        <w:bidi w:val="1"/>
        <w:spacing w:after="80"/>
        <w:ind w:right="227"/>
        <w:jc w:val="right"/>
      </w:pPr>
      <w:r>
        <w:rPr>
          <w:rFonts w:ascii="Noto Naskh Arabic" w:hAnsi="Noto Naskh Arabic" w:cs="Noto Naskh Arabic" w:eastAsia="Noto Naskh Arabic"/>
          <w:b w:val="0"/>
          <w:sz w:val="27"/>
          <w:rtl/>
          <w:cs/>
        </w:rPr>
        <w:t>•  نخنوخ: صاحب شركة نقل الأموال، الرجل الذي تُسرق عرباته، ثم يسعى لاسترداد مكانه عند الشيطان.</w:t>
      </w:r>
    </w:p>
    <w:p>
      <w:pPr>
        <w:bidi w:val="1"/>
        <w:spacing w:after="80"/>
        <w:ind w:right="227"/>
        <w:jc w:val="right"/>
      </w:pPr>
      <w:r>
        <w:rPr>
          <w:rFonts w:ascii="Noto Naskh Arabic" w:hAnsi="Noto Naskh Arabic" w:cs="Noto Naskh Arabic" w:eastAsia="Noto Naskh Arabic"/>
          <w:b w:val="0"/>
          <w:sz w:val="27"/>
          <w:rtl/>
          <w:cs/>
        </w:rPr>
        <w:t>•  الشيطان: كبير السوق، يتعامل بالدم إذا لزم، ويغسل بالمليارات لا بالملايين.</w:t>
      </w:r>
    </w:p>
    <w:p>
      <w:pPr>
        <w:bidi w:val="1"/>
        <w:spacing w:after="80"/>
        <w:ind w:right="227"/>
        <w:jc w:val="right"/>
      </w:pPr>
      <w:r>
        <w:rPr>
          <w:rFonts w:ascii="Noto Naskh Arabic" w:hAnsi="Noto Naskh Arabic" w:cs="Noto Naskh Arabic" w:eastAsia="Noto Naskh Arabic"/>
          <w:b w:val="0"/>
          <w:sz w:val="27"/>
          <w:rtl/>
          <w:cs/>
        </w:rPr>
        <w:t>•  الواجهة: أحد أصحاب المدرسة، أكبر الإخوة سنًّا، لا علاقة له بالتعليم ولا بالأعمال الحقيقي، وهو سبب دمار المدرسة، ثم واجهة المطعم.</w:t>
      </w:r>
    </w:p>
    <w:p>
      <w:pPr>
        <w:bidi w:val="1"/>
        <w:spacing w:after="80"/>
        <w:ind w:right="227"/>
        <w:jc w:val="right"/>
      </w:pPr>
      <w:r>
        <w:rPr>
          <w:rFonts w:ascii="Noto Naskh Arabic" w:hAnsi="Noto Naskh Arabic" w:cs="Noto Naskh Arabic" w:eastAsia="Noto Naskh Arabic"/>
          <w:b w:val="0"/>
          <w:sz w:val="27"/>
          <w:rtl/>
          <w:cs/>
        </w:rPr>
        <w:t>•  زوجة أمين: تعمل في بنك، تقوم بمعظم نفقات البيت، تضغط عليه ليزيد دخله، ثم تشرع في الشك.</w:t>
      </w:r>
    </w:p>
    <w:p>
      <w:pPr>
        <w:bidi w:val="1"/>
        <w:spacing w:after="80"/>
        <w:ind w:right="227"/>
        <w:jc w:val="right"/>
      </w:pPr>
      <w:r>
        <w:rPr>
          <w:rFonts w:ascii="Noto Naskh Arabic" w:hAnsi="Noto Naskh Arabic" w:cs="Noto Naskh Arabic" w:eastAsia="Noto Naskh Arabic"/>
          <w:b w:val="0"/>
          <w:sz w:val="27"/>
          <w:rtl/>
          <w:cs/>
        </w:rPr>
        <w:t>•  مدير أمين في البنك الزراعي: مختلس من حسابات الموتى، ثم ينضم إلى الفريق لأنه موظف مائل في بنك صغير.</w:t>
      </w:r>
    </w:p>
    <w:p>
      <w:pPr>
        <w:bidi w:val="1"/>
        <w:spacing w:after="80"/>
        <w:ind w:right="227"/>
        <w:jc w:val="right"/>
      </w:pPr>
      <w:r>
        <w:rPr>
          <w:rFonts w:ascii="Noto Naskh Arabic" w:hAnsi="Noto Naskh Arabic" w:cs="Noto Naskh Arabic" w:eastAsia="Noto Naskh Arabic"/>
          <w:b w:val="0"/>
          <w:sz w:val="27"/>
          <w:rtl/>
          <w:cs/>
        </w:rPr>
        <w:t>•  زوجة نخنوخ: مطمئنة إلى زيزي لأنها لا تراها جميلة، ثم ترتاب وتطاردها.</w:t>
      </w:r>
    </w:p>
    <w:p>
      <w:pPr>
        <w:bidi w:val="1"/>
        <w:spacing w:after="80"/>
        <w:ind w:right="227"/>
        <w:jc w:val="right"/>
      </w:pPr>
      <w:r>
        <w:rPr>
          <w:rFonts w:ascii="Noto Naskh Arabic" w:hAnsi="Noto Naskh Arabic" w:cs="Noto Naskh Arabic" w:eastAsia="Noto Naskh Arabic"/>
          <w:b w:val="0"/>
          <w:sz w:val="27"/>
          <w:rtl/>
          <w:cs/>
        </w:rPr>
        <w:t>•  الدب: بديل نخنوخ عند الشيطان، وبينه وبين نخنوخ ما صنع الحدّاد.</w:t>
      </w:r>
    </w:p>
    <w:p>
      <w:pPr>
        <w:bidi w:val="1"/>
        <w:spacing w:after="80"/>
        <w:ind w:right="227"/>
        <w:jc w:val="right"/>
      </w:pPr>
      <w:r>
        <w:rPr>
          <w:rFonts w:ascii="Noto Naskh Arabic" w:hAnsi="Noto Naskh Arabic" w:cs="Noto Naskh Arabic" w:eastAsia="Noto Naskh Arabic"/>
          <w:b w:val="0"/>
          <w:sz w:val="27"/>
          <w:rtl/>
          <w:cs/>
        </w:rPr>
        <w:t>•  أبو بنداري: يُقدَّم من مشهد الاعتراف المصوَّر، ثم يتحرى عن خطيب زيزي.</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الأولى</w:t>
      </w:r>
    </w:p>
    <w:p>
      <w:pPr>
        <w:bidi w:val="1"/>
        <w:spacing w:before="280" w:after="120"/>
        <w:jc w:val="right"/>
      </w:pPr>
      <w:r>
        <w:rPr>
          <w:rFonts w:ascii="Noto Naskh Arabic" w:hAnsi="Noto Naskh Arabic" w:cs="Noto Naskh Arabic" w:eastAsia="Noto Naskh Arabic"/>
          <w:b/>
          <w:color w:val="8A4B1F"/>
          <w:sz w:val="32"/>
          <w:rtl/>
          <w:cs/>
        </w:rPr>
        <w:t>أمين في البنك الزراعي</w:t>
      </w:r>
    </w:p>
    <w:p>
      <w:pPr>
        <w:bidi w:val="1"/>
        <w:spacing w:after="160"/>
        <w:ind w:firstLine="397"/>
        <w:jc w:val="right"/>
      </w:pPr>
      <w:r>
        <w:rPr>
          <w:rFonts w:ascii="Noto Naskh Arabic" w:hAnsi="Noto Naskh Arabic" w:cs="Noto Naskh Arabic" w:eastAsia="Noto Naskh Arabic"/>
          <w:b w:val="0"/>
          <w:sz w:val="27"/>
          <w:rtl/>
          <w:cs/>
        </w:rPr>
        <w:t>أمين في البنك الزراعي، فيدخل عليه عميل تابع للمدير لإنجاز معاملة. يكتشف أمين شبهة لأمر غريب في الأوراق، وبعدما يتأكد أنهما يرتكبان أمرًا غير مشروع، يقتحم الموقف على مديره والولد معه، ويقلب الدنيا عليهما. يستغل المدير الموقف ويقرر أن يتمادى على أمين. ولما يشتد الأمر يندفع أمين ويمدّ يده عليه فيضربه. يضجّ المدير ويصرخ، ويتجمع الناس. يُحال أمين إلى التحقيق، ويدخل في نوبة غريبة جدًّا نابعة من مرضه.</w:t>
      </w:r>
    </w:p>
    <w:p>
      <w:pPr>
        <w:bidi w:val="1"/>
        <w:spacing w:before="280" w:after="120"/>
        <w:jc w:val="right"/>
      </w:pPr>
      <w:r>
        <w:rPr>
          <w:rFonts w:ascii="Noto Naskh Arabic" w:hAnsi="Noto Naskh Arabic" w:cs="Noto Naskh Arabic" w:eastAsia="Noto Naskh Arabic"/>
          <w:b/>
          <w:color w:val="8A4B1F"/>
          <w:sz w:val="32"/>
          <w:rtl/>
          <w:cs/>
        </w:rPr>
        <w:t>زيزي والمعلومة</w:t>
      </w:r>
    </w:p>
    <w:p>
      <w:pPr>
        <w:bidi w:val="1"/>
        <w:spacing w:after="160"/>
        <w:ind w:firstLine="397"/>
        <w:jc w:val="right"/>
      </w:pPr>
      <w:r>
        <w:rPr>
          <w:rFonts w:ascii="Noto Naskh Arabic" w:hAnsi="Noto Naskh Arabic" w:cs="Noto Naskh Arabic" w:eastAsia="Noto Naskh Arabic"/>
          <w:b w:val="0"/>
          <w:sz w:val="27"/>
          <w:rtl/>
          <w:cs/>
        </w:rPr>
        <w:t>على الجانب الآخر، زيزي التي تعمل في شركة تابعة لنخنوخ في نقل الأموال تعرف معلومة مهمة عن مسار إحدى السيارات، وعن كلمة مرور السيارة. يظهر أنها تخطط لأمر، وبعد تفكير تقرر أن تتصل ببنداري ابن عمها.</w:t>
      </w:r>
    </w:p>
    <w:p>
      <w:pPr>
        <w:bidi w:val="1"/>
        <w:spacing w:before="280" w:after="120"/>
        <w:jc w:val="right"/>
      </w:pPr>
      <w:r>
        <w:rPr>
          <w:rFonts w:ascii="Noto Naskh Arabic" w:hAnsi="Noto Naskh Arabic" w:cs="Noto Naskh Arabic" w:eastAsia="Noto Naskh Arabic"/>
          <w:b/>
          <w:color w:val="8A4B1F"/>
          <w:sz w:val="32"/>
          <w:rtl/>
          <w:cs/>
        </w:rPr>
        <w:t>بنداري في المحل</w:t>
      </w:r>
    </w:p>
    <w:p>
      <w:pPr>
        <w:bidi w:val="1"/>
        <w:spacing w:after="160"/>
        <w:ind w:firstLine="397"/>
        <w:jc w:val="right"/>
      </w:pPr>
      <w:r>
        <w:rPr>
          <w:rFonts w:ascii="Noto Naskh Arabic" w:hAnsi="Noto Naskh Arabic" w:cs="Noto Naskh Arabic" w:eastAsia="Noto Naskh Arabic"/>
          <w:b w:val="0"/>
          <w:sz w:val="27"/>
          <w:rtl/>
          <w:cs/>
        </w:rPr>
        <w:t>بنداري يكون قد اتفق على صفقة جمبري وسبيط في محله. نلقى أن مورد الجمبري قد أسقط عليه الأسعار حتى صارت في الحضيض، وأن محله فارغ تمامًا. يشطب على سعر ساندويتش الجمبري الفاخر — كان بخمسة وثمانين جنيهًا — فيجعله خمسة عشر جنيهًا، ويشطب كلمة «فاخر». يبدأ الناس يتجمعون عليه ليأكلوا، حتى تدخل عليه زيزي وتقول إنها تريده في مصيبة، غير أن كل واحد منهما سيخرج منها بمليون جنيه على الأقل.</w:t>
      </w:r>
    </w:p>
    <w:p>
      <w:pPr>
        <w:bidi w:val="1"/>
        <w:spacing w:before="280" w:after="120"/>
        <w:jc w:val="right"/>
      </w:pPr>
      <w:r>
        <w:rPr>
          <w:rFonts w:ascii="Noto Naskh Arabic" w:hAnsi="Noto Naskh Arabic" w:cs="Noto Naskh Arabic" w:eastAsia="Noto Naskh Arabic"/>
          <w:b/>
          <w:color w:val="8A4B1F"/>
          <w:sz w:val="32"/>
          <w:rtl/>
          <w:cs/>
        </w:rPr>
        <w:t>أمين في البيت ومديره</w:t>
      </w:r>
    </w:p>
    <w:p>
      <w:pPr>
        <w:bidi w:val="1"/>
        <w:spacing w:after="160"/>
        <w:ind w:firstLine="397"/>
        <w:jc w:val="right"/>
      </w:pPr>
      <w:r>
        <w:rPr>
          <w:rFonts w:ascii="Noto Naskh Arabic" w:hAnsi="Noto Naskh Arabic" w:cs="Noto Naskh Arabic" w:eastAsia="Noto Naskh Arabic"/>
          <w:b w:val="0"/>
          <w:sz w:val="27"/>
          <w:rtl/>
          <w:cs/>
        </w:rPr>
        <w:t>يصل أمين إلى البيت، ويكون الطفلان مرعوبين خارجه وداخله، ومعه زوجته التي تذكّره بتحذيرات الطبيب، وتقول له إنه لا بد أن يهدأ ويستريح تمامًا مما حدث اليوم. يُطرق الباب، ويدخل مديره في البنك ليطمئن عليه. يدخل يعتذر له، ويدور حوار حول أن أمين يعرف جيدًا ما يفعله المدير، ولماذا هو موجود في البنك أصلًا، وأنه قادر على حبسه لكنه لا يريد. يظهر أن علاقتهما قديمة جدًّا. يعتذر المدير لأمين، غير أن الاعتذار لن يمنع التحقيق من أن يتم، وأن تنازل المدير عن حقه الشخصي لن يمنع تحقيقًا كهذا؛ فإدارة البنك أمامها أن موظفًا تعدى على مديره. يمضي المدير ويغادر البيت.</w:t>
      </w:r>
    </w:p>
    <w:p>
      <w:pPr>
        <w:bidi w:val="1"/>
        <w:spacing w:before="280" w:after="120"/>
        <w:jc w:val="right"/>
      </w:pPr>
      <w:r>
        <w:rPr>
          <w:rFonts w:ascii="Noto Naskh Arabic" w:hAnsi="Noto Naskh Arabic" w:cs="Noto Naskh Arabic" w:eastAsia="Noto Naskh Arabic"/>
          <w:b/>
          <w:color w:val="8A4B1F"/>
          <w:sz w:val="32"/>
          <w:rtl/>
          <w:cs/>
        </w:rPr>
        <w:t>الأطفال والمرض</w:t>
      </w:r>
    </w:p>
    <w:p>
      <w:pPr>
        <w:bidi w:val="1"/>
        <w:spacing w:after="160"/>
        <w:ind w:firstLine="397"/>
        <w:jc w:val="right"/>
      </w:pPr>
      <w:r>
        <w:rPr>
          <w:rFonts w:ascii="Noto Naskh Arabic" w:hAnsi="Noto Naskh Arabic" w:cs="Noto Naskh Arabic" w:eastAsia="Noto Naskh Arabic"/>
          <w:b w:val="0"/>
          <w:sz w:val="27"/>
          <w:rtl/>
          <w:cs/>
        </w:rPr>
        <w:t>يكون الأطفال قد سمعوا اسم مرض أبيهم، فيدخلان هما الاثنان على محادثة مع «شات جي بي تي» ليستمعا كيف يكون هذا المرض. نفهم معهما حقيقة المرض. ثم يدخل عليهما أبوهما أمين.</w:t>
      </w:r>
    </w:p>
    <w:p>
      <w:pPr>
        <w:bidi w:val="1"/>
        <w:spacing w:before="280" w:after="120"/>
        <w:jc w:val="right"/>
      </w:pPr>
      <w:r>
        <w:rPr>
          <w:rFonts w:ascii="Noto Naskh Arabic" w:hAnsi="Noto Naskh Arabic" w:cs="Noto Naskh Arabic" w:eastAsia="Noto Naskh Arabic"/>
          <w:b/>
          <w:color w:val="8A4B1F"/>
          <w:sz w:val="32"/>
          <w:rtl/>
          <w:cs/>
        </w:rPr>
        <w:t>خطة السرقة</w:t>
      </w:r>
    </w:p>
    <w:p>
      <w:pPr>
        <w:bidi w:val="1"/>
        <w:spacing w:after="160"/>
        <w:ind w:firstLine="397"/>
        <w:jc w:val="right"/>
      </w:pPr>
      <w:r>
        <w:rPr>
          <w:rFonts w:ascii="Noto Naskh Arabic" w:hAnsi="Noto Naskh Arabic" w:cs="Noto Naskh Arabic" w:eastAsia="Noto Naskh Arabic"/>
          <w:b w:val="0"/>
          <w:sz w:val="27"/>
          <w:rtl/>
          <w:cs/>
        </w:rPr>
        <w:t>على الناحية الأخرى، بنداري وزيزي يكونان قد وضعا الخطة وشرعا في تنفيذها، وهي على النحو الآتي:</w:t>
      </w:r>
    </w:p>
    <w:p>
      <w:pPr>
        <w:bidi w:val="1"/>
        <w:spacing w:after="80"/>
        <w:ind w:right="227"/>
        <w:jc w:val="right"/>
      </w:pPr>
      <w:r>
        <w:rPr>
          <w:rFonts w:ascii="Noto Naskh Arabic" w:hAnsi="Noto Naskh Arabic" w:cs="Noto Naskh Arabic" w:eastAsia="Noto Naskh Arabic"/>
          <w:b w:val="0"/>
          <w:sz w:val="27"/>
          <w:rtl/>
          <w:cs/>
        </w:rPr>
        <w:t>•  تضع زيزي دواءً مدرًّا للبول للسائق، حتى يضمنا أنه سيتوقف بالسيارة في منتصف الطريق.</w:t>
      </w:r>
    </w:p>
    <w:p>
      <w:pPr>
        <w:bidi w:val="1"/>
        <w:spacing w:after="80"/>
        <w:ind w:right="227"/>
        <w:jc w:val="right"/>
      </w:pPr>
      <w:r>
        <w:rPr>
          <w:rFonts w:ascii="Noto Naskh Arabic" w:hAnsi="Noto Naskh Arabic" w:cs="Noto Naskh Arabic" w:eastAsia="Noto Naskh Arabic"/>
          <w:b w:val="0"/>
          <w:sz w:val="27"/>
          <w:rtl/>
          <w:cs/>
        </w:rPr>
        <w:t>•  تتحرك مع بنداري بالسيارة — أو بالتروسيكل — حتى يقطع السائق كيلومترًا معيّنًا على الطريق، ومن هنا يبدأ التنفيذ.</w:t>
      </w:r>
    </w:p>
    <w:p>
      <w:pPr>
        <w:bidi w:val="1"/>
        <w:spacing w:after="80"/>
        <w:ind w:right="227"/>
        <w:jc w:val="right"/>
      </w:pPr>
      <w:r>
        <w:rPr>
          <w:rFonts w:ascii="Noto Naskh Arabic" w:hAnsi="Noto Naskh Arabic" w:cs="Noto Naskh Arabic" w:eastAsia="Noto Naskh Arabic"/>
          <w:b w:val="0"/>
          <w:sz w:val="27"/>
          <w:rtl/>
          <w:cs/>
        </w:rPr>
        <w:t>•  يغطي الاثنان وجهيهما، ويطلعان على السائق ومن معه فيخدّرانهما.</w:t>
      </w:r>
    </w:p>
    <w:p>
      <w:pPr>
        <w:bidi w:val="1"/>
        <w:spacing w:before="280" w:after="120"/>
        <w:jc w:val="right"/>
      </w:pPr>
      <w:r>
        <w:rPr>
          <w:rFonts w:ascii="Noto Naskh Arabic" w:hAnsi="Noto Naskh Arabic" w:cs="Noto Naskh Arabic" w:eastAsia="Noto Naskh Arabic"/>
          <w:b/>
          <w:color w:val="8A4B1F"/>
          <w:sz w:val="32"/>
          <w:rtl/>
          <w:cs/>
        </w:rPr>
        <w:t>مشاكل الخطة وقت التنفيذ</w:t>
      </w:r>
    </w:p>
    <w:p>
      <w:pPr>
        <w:bidi w:val="1"/>
        <w:spacing w:after="160"/>
        <w:ind w:firstLine="397"/>
        <w:jc w:val="right"/>
      </w:pPr>
      <w:r>
        <w:rPr>
          <w:rFonts w:ascii="Noto Naskh Arabic" w:hAnsi="Noto Naskh Arabic" w:cs="Noto Naskh Arabic" w:eastAsia="Noto Naskh Arabic"/>
          <w:b w:val="0"/>
          <w:sz w:val="27"/>
          <w:rtl/>
          <w:cs/>
        </w:rPr>
        <w:t>يكتشف زيزي وبنداري أن الباب لا يُفتح إلا ببصمة وجه السائق، فيجدان نفسيهما مضطرين إلى حمل السائق ووضعه أمام الباب حتى ينفتح. وبعد تمام السرقة ونقل صناديق المال، يتحركان بسرعة من المكان وهما يظنان أنهما لم يتركا ثغرة واحدة خلفهما.</w:t>
      </w:r>
    </w:p>
    <w:p>
      <w:pPr>
        <w:bidi w:val="1"/>
        <w:spacing w:before="280" w:after="120"/>
        <w:jc w:val="right"/>
      </w:pPr>
      <w:r>
        <w:rPr>
          <w:rFonts w:ascii="Noto Naskh Arabic" w:hAnsi="Noto Naskh Arabic" w:cs="Noto Naskh Arabic" w:eastAsia="Noto Naskh Arabic"/>
          <w:b/>
          <w:color w:val="8A4B1F"/>
          <w:sz w:val="32"/>
          <w:rtl/>
          <w:cs/>
        </w:rPr>
        <w:t>دعوة النادي</w:t>
      </w:r>
    </w:p>
    <w:p>
      <w:pPr>
        <w:bidi w:val="1"/>
        <w:spacing w:after="160"/>
        <w:ind w:firstLine="397"/>
        <w:jc w:val="right"/>
      </w:pPr>
      <w:r>
        <w:rPr>
          <w:rFonts w:ascii="Noto Naskh Arabic" w:hAnsi="Noto Naskh Arabic" w:cs="Noto Naskh Arabic" w:eastAsia="Noto Naskh Arabic"/>
          <w:b w:val="0"/>
          <w:sz w:val="27"/>
          <w:rtl/>
          <w:cs/>
        </w:rPr>
        <w:t>في الوقت الذي تقع فيه هذه السرقة، يكون أمين قد نزل مع زوجته إلى دعوة في النادي، يكون فيها نسيبه — عديله — وزوجته، وناس من أصحابهم القدامى. يظهر أنها دعوة تُقام كل فترة للمباهاة بينهم، وهذا غرضها الرئيس وإن لم يُعلَن. يظهر أن زوجته تضغط عليه ضغطًا شديدًا ليلبس أحسن ثيابه، حتى إنه قد يصل بها الحال إلى أن تؤجّر سيارة غالية أنيقة جدًّا ليذهب بها إلى هذه المقابلة، وتكون قاعدة سخيفة جدًّا.</w:t>
      </w:r>
    </w:p>
    <w:p>
      <w:pPr>
        <w:bidi w:val="1"/>
        <w:spacing w:before="280" w:after="120"/>
        <w:jc w:val="right"/>
      </w:pPr>
      <w:r>
        <w:rPr>
          <w:rFonts w:ascii="Noto Naskh Arabic" w:hAnsi="Noto Naskh Arabic" w:cs="Noto Naskh Arabic" w:eastAsia="Noto Naskh Arabic"/>
          <w:b/>
          <w:color w:val="8A4B1F"/>
          <w:sz w:val="32"/>
          <w:rtl/>
          <w:cs/>
        </w:rPr>
        <w:t>المخزن وشقة زيزي</w:t>
      </w:r>
    </w:p>
    <w:p>
      <w:pPr>
        <w:bidi w:val="1"/>
        <w:spacing w:after="160"/>
        <w:ind w:firstLine="397"/>
        <w:jc w:val="right"/>
      </w:pPr>
      <w:r>
        <w:rPr>
          <w:rFonts w:ascii="Noto Naskh Arabic" w:hAnsi="Noto Naskh Arabic" w:cs="Noto Naskh Arabic" w:eastAsia="Noto Naskh Arabic"/>
          <w:b w:val="0"/>
          <w:sz w:val="27"/>
          <w:rtl/>
          <w:cs/>
        </w:rPr>
        <w:t>بعدما يسرق زيزي وبنداري سرقتهما، يقرران الذهاب إلى مخزن المطعم الذي يعمل فيه بنداري سمّاكًا، وتكون رائحة المكان كريهة لا تسر الناظرين. يضطران إلى وضع الصناديق داخل المخزن وسط السمك حتى ينظرا ماذا يمكنهما أن يفعلا. يصعد الثنائي إلى زيزي في شقتها ليبدأ التفكير: ماذا يصنعان بهذا المال، وكيف ينفقانه.</w:t>
      </w:r>
    </w:p>
    <w:p>
      <w:pPr>
        <w:bidi w:val="1"/>
        <w:spacing w:after="160"/>
        <w:ind w:firstLine="397"/>
        <w:jc w:val="right"/>
      </w:pPr>
      <w:r>
        <w:rPr>
          <w:rFonts w:ascii="Noto Naskh Arabic" w:hAnsi="Noto Naskh Arabic" w:cs="Noto Naskh Arabic" w:eastAsia="Noto Naskh Arabic"/>
          <w:b w:val="0"/>
          <w:sz w:val="27"/>
          <w:rtl/>
          <w:cs/>
        </w:rPr>
        <w:t>ولما يصعدان إلى بيت زيزي يتشاجران، ويقرران في وسط الشجار — حين يشكّ كل منهما في الآخر — أن يصوّرا بعضهما فيديو وهما يعترفان بالسرقة. ربما وقت التصوير والاعتراف يسمعهما أبو بنداري، وهذه تكون تقديمته داخل الأحداث. غير أن الأمر يمرّ، ويفهمانِه أنهما يلعبان على تيك توك.</w:t>
      </w:r>
    </w:p>
    <w:p>
      <w:pPr>
        <w:bidi w:val="1"/>
        <w:spacing w:after="160"/>
        <w:ind w:firstLine="397"/>
        <w:jc w:val="right"/>
      </w:pPr>
      <w:r>
        <w:rPr>
          <w:rFonts w:ascii="Noto Naskh Arabic" w:hAnsi="Noto Naskh Arabic" w:cs="Noto Naskh Arabic" w:eastAsia="Noto Naskh Arabic"/>
          <w:b w:val="0"/>
          <w:sz w:val="27"/>
          <w:rtl/>
          <w:cs/>
        </w:rPr>
        <w:t>ويقرر الاثنان أن يذهبا في اليوم التالي إلى البنك بمليوني جنيه، يجربان أن يعملا إيداعًا بعقد بيع مزوّر يملآنه من المكتبة، غير مسجّل في الشهر العقاري ولا في أي جهة، وينظران ماذا يصنع البنك.</w:t>
      </w:r>
    </w:p>
    <w:p>
      <w:pPr>
        <w:bidi w:val="1"/>
        <w:spacing w:before="280" w:after="120"/>
        <w:jc w:val="right"/>
      </w:pPr>
      <w:r>
        <w:rPr>
          <w:rFonts w:ascii="Noto Naskh Arabic" w:hAnsi="Noto Naskh Arabic" w:cs="Noto Naskh Arabic" w:eastAsia="Noto Naskh Arabic"/>
          <w:b/>
          <w:color w:val="8A4B1F"/>
          <w:sz w:val="32"/>
          <w:rtl/>
          <w:cs/>
        </w:rPr>
        <w:t>بعد الدعوة</w:t>
      </w:r>
    </w:p>
    <w:p>
      <w:pPr>
        <w:bidi w:val="1"/>
        <w:spacing w:after="160"/>
        <w:ind w:firstLine="397"/>
        <w:jc w:val="right"/>
      </w:pPr>
      <w:r>
        <w:rPr>
          <w:rFonts w:ascii="Noto Naskh Arabic" w:hAnsi="Noto Naskh Arabic" w:cs="Noto Naskh Arabic" w:eastAsia="Noto Naskh Arabic"/>
          <w:b w:val="0"/>
          <w:sz w:val="27"/>
          <w:rtl/>
          <w:cs/>
        </w:rPr>
        <w:t>تنتهي دعوة أمين وزوجته، ويذهبان إلى البيت، وهي متضايقة جدًّا منه لأسباب حدثت في الدعوة. نعرف عنها وعن عملها أكثر، وأن معظم نفقات البيت هي التي تقوم بها، وأنها تضغط عليه لينظر في وظيفة جديدة أو يزيد مصادر دخله، وأنه لا بد أن يسعى لفتح شركة أو حتى مشروع — مطعم مثلًا. ولما تشتدّ عليه وترى أنه بدأ يتعب من جديد، تجيء من ورائه وتتركه لحاله وتخلّيه يستريح. ولا بد في هذا الشجار أن يكون أمين قد قال لزوجته كلمات ليست في محلها، حتى يذهب فيصالحها في اليوم التالي.</w:t>
      </w:r>
    </w:p>
    <w:p>
      <w:pPr>
        <w:bidi w:val="1"/>
        <w:spacing w:before="280" w:after="120"/>
        <w:jc w:val="right"/>
      </w:pPr>
      <w:r>
        <w:rPr>
          <w:rFonts w:ascii="Noto Naskh Arabic" w:hAnsi="Noto Naskh Arabic" w:cs="Noto Naskh Arabic" w:eastAsia="Noto Naskh Arabic"/>
          <w:b/>
          <w:color w:val="8A4B1F"/>
          <w:sz w:val="32"/>
          <w:rtl/>
          <w:cs/>
        </w:rPr>
        <w:t>اليوم التالي</w:t>
      </w:r>
    </w:p>
    <w:p>
      <w:pPr>
        <w:bidi w:val="1"/>
        <w:spacing w:after="160"/>
        <w:ind w:firstLine="397"/>
        <w:jc w:val="right"/>
      </w:pPr>
      <w:r>
        <w:rPr>
          <w:rFonts w:ascii="Noto Naskh Arabic" w:hAnsi="Noto Naskh Arabic" w:cs="Noto Naskh Arabic" w:eastAsia="Noto Naskh Arabic"/>
          <w:b w:val="0"/>
          <w:sz w:val="27"/>
          <w:rtl/>
          <w:cs/>
        </w:rPr>
        <w:t>يستيقظ أمين صباحًا على زوجته وعياله وهم نازلون من البيت. هو مفترض أنه في إجازة، قاعد في البيت بسبب التعب الذي أصابه، غير أنه يجد نفسه ضجرًا شاعرًا بالملل، فيقرر أن يلبس وينزل.</w:t>
      </w:r>
    </w:p>
    <w:p>
      <w:pPr>
        <w:bidi w:val="1"/>
        <w:spacing w:after="160"/>
        <w:ind w:firstLine="397"/>
        <w:jc w:val="right"/>
      </w:pPr>
      <w:r>
        <w:rPr>
          <w:rFonts w:ascii="Noto Naskh Arabic" w:hAnsi="Noto Naskh Arabic" w:cs="Noto Naskh Arabic" w:eastAsia="Noto Naskh Arabic"/>
          <w:b w:val="0"/>
          <w:sz w:val="27"/>
          <w:rtl/>
          <w:cs/>
        </w:rPr>
        <w:t>في ذلك الوقت يكون زيزي وبنداري يلبسان أحسن ما عندهما في الدولاب، ويظنان نفسيهما في غاية الأناقة، وينزلان بالمال نقدًا إلى البنك الذي تختاره زيزي، وهو البنك الذي تعمل فيه زوجة أمين.</w:t>
      </w:r>
    </w:p>
    <w:p>
      <w:pPr>
        <w:bidi w:val="1"/>
        <w:spacing w:after="160"/>
        <w:ind w:firstLine="397"/>
        <w:jc w:val="right"/>
      </w:pPr>
      <w:r>
        <w:rPr>
          <w:rFonts w:ascii="Noto Naskh Arabic" w:hAnsi="Noto Naskh Arabic" w:cs="Noto Naskh Arabic" w:eastAsia="Noto Naskh Arabic"/>
          <w:b w:val="0"/>
          <w:sz w:val="27"/>
          <w:rtl/>
          <w:cs/>
        </w:rPr>
        <w:t>يتحرك أمين إلى بنك الزوجة ويدخل، ومن ورائه على الفور زيزي وبنداري يدخلان بالمال. ولما يدخل أمين على زوجته يكتشف أن لديها عملاء، فيضطر إلى انتظارها قليلًا في الخارج. هنا يقابل زيزي وبنداري، اللذين يبدو عليهما جدًّا أنهما يدخلان بنكًا لأول مرة، ويرتكبان حماقات غبية جدًّا، حتى إنهما لا يعرفان كيف يأخذان رقم الدور، ولا يعرفان شيئًا عن التعاملات البنكية.</w:t>
      </w:r>
    </w:p>
    <w:p>
      <w:pPr>
        <w:bidi w:val="1"/>
        <w:spacing w:after="160"/>
        <w:ind w:firstLine="397"/>
        <w:jc w:val="right"/>
      </w:pPr>
      <w:r>
        <w:rPr>
          <w:rFonts w:ascii="Noto Naskh Arabic" w:hAnsi="Noto Naskh Arabic" w:cs="Noto Naskh Arabic" w:eastAsia="Noto Naskh Arabic"/>
          <w:b w:val="0"/>
          <w:sz w:val="27"/>
          <w:rtl/>
          <w:cs/>
        </w:rPr>
        <w:t>يتحرك إليهما أمين ويبدأ الكلام معهما، فيلقيان عليه الديباجة التي حفظاها طوال الليل، ويريانه العقد العبيط الذي مُلئ من المكتبة. فيعرف أن وراء هذين الشابين أمرًا، فيقرر أن يضحك عليهما، ويستخدم مصطلحات بنكية غير حقيقية، ويعرّفهما أن يوم الاثنين لا إيداع فيه في جميع البنوك، وأنه يمكنه مساعدتهما في اليوم التالي. يسألهما كيف سيتحركان، فيقولان إنهما سيركبون تاكسي. فيعرض عليهما التوصيلة، وأنهما في طريقه. ومن ناحيتهما يجدانها فرصة ليتعرفا على موظف بنك.</w:t>
      </w:r>
    </w:p>
    <w:p>
      <w:pPr>
        <w:bidi w:val="1"/>
        <w:spacing w:after="160"/>
        <w:ind w:firstLine="397"/>
        <w:jc w:val="right"/>
      </w:pPr>
      <w:r>
        <w:rPr>
          <w:rFonts w:ascii="Noto Naskh Arabic" w:hAnsi="Noto Naskh Arabic" w:cs="Noto Naskh Arabic" w:eastAsia="Noto Naskh Arabic"/>
          <w:b w:val="0"/>
          <w:sz w:val="27"/>
          <w:rtl/>
          <w:cs/>
        </w:rPr>
        <w:t>لما يأخذهما معه في طريقه يبدأ الكلام معهما عن المال ومصدره، وأنه يستطيع مساعدتهما حتى لو كان مصدر هذا المال غير مشروع. يرفضان أن يقولا المصدر ويتمسكان بكلامهما. فيتحرك أمين نحو شارع يعرف أن فيه كمين شرطة، ويقترب من الكمين ويقول لهما: إن لم تقولا فسنعرف في القسم.</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الكمين، والاعتراف الذي لم يقع بعد.</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الثانية</w:t>
      </w:r>
    </w:p>
    <w:p>
      <w:pPr>
        <w:bidi w:val="1"/>
        <w:spacing w:before="280" w:after="120"/>
        <w:jc w:val="right"/>
      </w:pPr>
      <w:r>
        <w:rPr>
          <w:rFonts w:ascii="Noto Naskh Arabic" w:hAnsi="Noto Naskh Arabic" w:cs="Noto Naskh Arabic" w:eastAsia="Noto Naskh Arabic"/>
          <w:b/>
          <w:color w:val="8A4B1F"/>
          <w:sz w:val="32"/>
          <w:rtl/>
          <w:cs/>
        </w:rPr>
        <w:t>الاعتراف والمخزن</w:t>
      </w:r>
    </w:p>
    <w:p>
      <w:pPr>
        <w:bidi w:val="1"/>
        <w:spacing w:after="160"/>
        <w:ind w:firstLine="397"/>
        <w:jc w:val="right"/>
      </w:pPr>
      <w:r>
        <w:rPr>
          <w:rFonts w:ascii="Noto Naskh Arabic" w:hAnsi="Noto Naskh Arabic" w:cs="Noto Naskh Arabic" w:eastAsia="Noto Naskh Arabic"/>
          <w:b w:val="0"/>
          <w:sz w:val="27"/>
          <w:rtl/>
          <w:cs/>
        </w:rPr>
        <w:t>بعد اعتراف زيزي وبنداري لأمين بالسرقة — وهو الاعتراف الذي وقع ليهربا من الكمين — يقرر أمين أن يذهب معهما إلى المخزن ليرى المال. هنا لا بد أن تحاول زيزي التخلص من أمين بأي شكل ممكن، أو أن ينزلا ويهربا منه، غير أنه يعرف كيف يصل إليهما، ولا يسلّمان بسهولة بما حدث. أو يكون أمين قد صوّر بطاقتيهما في البنك على هاتفه أو نحو ذلك. لا بد أن تصنع زيزي أمرًا يبيّنها ذكية، غير أن أمين أذكى منها طول الوقت.</w:t>
      </w:r>
    </w:p>
    <w:p>
      <w:pPr>
        <w:bidi w:val="1"/>
        <w:spacing w:after="160"/>
        <w:ind w:firstLine="397"/>
        <w:jc w:val="right"/>
      </w:pPr>
      <w:r>
        <w:rPr>
          <w:rFonts w:ascii="Noto Naskh Arabic" w:hAnsi="Noto Naskh Arabic" w:cs="Noto Naskh Arabic" w:eastAsia="Noto Naskh Arabic"/>
          <w:b w:val="0"/>
          <w:sz w:val="27"/>
          <w:rtl/>
          <w:cs/>
        </w:rPr>
        <w:t>يصل أمين مع زيزي وبنداري إلى مخزن السمك، فيكتشفون أن المال قد التقط رائحة الزفارة من المخزن الذي خُزّن فيه، وصار معهم مائة مليون رائحتها زفرة.</w:t>
      </w:r>
    </w:p>
    <w:p>
      <w:pPr>
        <w:bidi w:val="1"/>
        <w:spacing w:before="280" w:after="120"/>
        <w:jc w:val="right"/>
      </w:pPr>
      <w:r>
        <w:rPr>
          <w:rFonts w:ascii="Noto Naskh Arabic" w:hAnsi="Noto Naskh Arabic" w:cs="Noto Naskh Arabic" w:eastAsia="Noto Naskh Arabic"/>
          <w:b/>
          <w:color w:val="8A4B1F"/>
          <w:sz w:val="32"/>
          <w:rtl/>
          <w:cs/>
        </w:rPr>
        <w:t>درس غسل الأموال</w:t>
      </w:r>
    </w:p>
    <w:p>
      <w:pPr>
        <w:bidi w:val="1"/>
        <w:spacing w:after="160"/>
        <w:ind w:firstLine="397"/>
        <w:jc w:val="right"/>
      </w:pPr>
      <w:r>
        <w:rPr>
          <w:rFonts w:ascii="Noto Naskh Arabic" w:hAnsi="Noto Naskh Arabic" w:cs="Noto Naskh Arabic" w:eastAsia="Noto Naskh Arabic"/>
          <w:b w:val="0"/>
          <w:sz w:val="27"/>
          <w:rtl/>
          <w:cs/>
        </w:rPr>
        <w:t>لما يعرف أمين المبلغ الذي معهم، يعرف أنها ليست مجرد أموال تُوزَّع على حسابات ثم تُلمّ من جديد. هذا مبلغ كبير جدًّا لا بد أن يدخل دورة غسل كبيرة. يبدأ أمين يشرح لهما غسل الأموال وعمليةَه، فيفتحان أفواههما ولا يفهمان شيئًا، غير أنهما يقتنعان بأن معهما مالًا سيوقعهما في مصيبة سوداء.</w:t>
      </w:r>
    </w:p>
    <w:p>
      <w:pPr>
        <w:bidi w:val="1"/>
        <w:spacing w:before="280" w:after="120"/>
        <w:jc w:val="right"/>
      </w:pPr>
      <w:r>
        <w:rPr>
          <w:rFonts w:ascii="Noto Naskh Arabic" w:hAnsi="Noto Naskh Arabic" w:cs="Noto Naskh Arabic" w:eastAsia="Noto Naskh Arabic"/>
          <w:b/>
          <w:color w:val="8A4B1F"/>
          <w:sz w:val="32"/>
          <w:rtl/>
          <w:cs/>
        </w:rPr>
        <w:t>نخنوخ في المستودع</w:t>
      </w:r>
    </w:p>
    <w:p>
      <w:pPr>
        <w:bidi w:val="1"/>
        <w:spacing w:after="160"/>
        <w:ind w:firstLine="397"/>
        <w:jc w:val="right"/>
      </w:pPr>
      <w:r>
        <w:rPr>
          <w:rFonts w:ascii="Noto Naskh Arabic" w:hAnsi="Noto Naskh Arabic" w:cs="Noto Naskh Arabic" w:eastAsia="Noto Naskh Arabic"/>
          <w:b w:val="0"/>
          <w:sz w:val="27"/>
          <w:rtl/>
          <w:cs/>
        </w:rPr>
        <w:t>في ذلك الوقت يكون نخنوخ قد قلب الدنيا على المال، وهو شاكّ في الكل. وربما يكون قد ربط السائقين جميعًا في المستودع عنده، حتى من كانت عنده أي معلومة بأي شيء يقولها. أما السائق الذي سُرق فهو معلّق من رجله.</w:t>
      </w:r>
    </w:p>
    <w:p>
      <w:pPr>
        <w:bidi w:val="1"/>
        <w:spacing w:before="280" w:after="120"/>
        <w:jc w:val="right"/>
      </w:pPr>
      <w:r>
        <w:rPr>
          <w:rFonts w:ascii="Noto Naskh Arabic" w:hAnsi="Noto Naskh Arabic" w:cs="Noto Naskh Arabic" w:eastAsia="Noto Naskh Arabic"/>
          <w:b/>
          <w:color w:val="8A4B1F"/>
          <w:sz w:val="32"/>
          <w:rtl/>
          <w:cs/>
        </w:rPr>
        <w:t>العرض والتقسيم</w:t>
      </w:r>
    </w:p>
    <w:p>
      <w:pPr>
        <w:bidi w:val="1"/>
        <w:spacing w:after="160"/>
        <w:ind w:firstLine="397"/>
        <w:jc w:val="right"/>
      </w:pPr>
      <w:r>
        <w:rPr>
          <w:rFonts w:ascii="Noto Naskh Arabic" w:hAnsi="Noto Naskh Arabic" w:cs="Noto Naskh Arabic" w:eastAsia="Noto Naskh Arabic"/>
          <w:b w:val="0"/>
          <w:sz w:val="27"/>
          <w:rtl/>
          <w:cs/>
        </w:rPr>
        <w:t>يقول أمين لزيزي إنها لا بد أن تروح إلى العمل؛ فغيابها سيجعلها مصدر شك، ولا ينفع أن تترك العمل على هذا النحو. ويعرض عليهم أمين أن هذا المال سيُقسم على ثلاثة، وأنه ليس أمامهم حل غير أن يوافقوا على العرض الذي يقدمه لهم. فيوافقون، ويقررون أن يستخدموا حيلة الحماية نفسها: أن يصوّروا أمين فيديو حتى يمسكوها عليه.</w:t>
      </w:r>
    </w:p>
    <w:p>
      <w:pPr>
        <w:bidi w:val="1"/>
        <w:spacing w:before="280" w:after="120"/>
        <w:jc w:val="right"/>
      </w:pPr>
      <w:r>
        <w:rPr>
          <w:rFonts w:ascii="Noto Naskh Arabic" w:hAnsi="Noto Naskh Arabic" w:cs="Noto Naskh Arabic" w:eastAsia="Noto Naskh Arabic"/>
          <w:b/>
          <w:color w:val="8A4B1F"/>
          <w:sz w:val="32"/>
          <w:rtl/>
          <w:cs/>
        </w:rPr>
        <w:t>عودة زيزي إلى نخنوخ</w:t>
      </w:r>
    </w:p>
    <w:p>
      <w:pPr>
        <w:bidi w:val="1"/>
        <w:spacing w:after="160"/>
        <w:ind w:firstLine="397"/>
        <w:jc w:val="right"/>
      </w:pPr>
      <w:r>
        <w:rPr>
          <w:rFonts w:ascii="Noto Naskh Arabic" w:hAnsi="Noto Naskh Arabic" w:cs="Noto Naskh Arabic" w:eastAsia="Noto Naskh Arabic"/>
          <w:b w:val="0"/>
          <w:sz w:val="27"/>
          <w:rtl/>
          <w:cs/>
        </w:rPr>
        <w:t>ترجع زيزي إلى العمل عند نخنوخ، فتلقاه قد قلب الدنيا معهم جميعًا. يقول لها إنه يريدها أن تدخل معه التحقيق. ولا بد أن يُحسّ التوتر هنا: أنها داخلة مخضوضة. ثم يمرّ الأمر بأنه يريد أن يعرف منها تفاصيل أكثر، ويسألها — مستخدمًا ذكاءها — أن تقول له فيمن تشكّ، ويفكران معًا. هنا نرى أن نخنوخ في وضع سيئ جدًّا مع أصحاب المال.</w:t>
      </w:r>
    </w:p>
    <w:p>
      <w:pPr>
        <w:bidi w:val="1"/>
        <w:spacing w:before="280" w:after="120"/>
        <w:jc w:val="right"/>
      </w:pPr>
      <w:r>
        <w:rPr>
          <w:rFonts w:ascii="Noto Naskh Arabic" w:hAnsi="Noto Naskh Arabic" w:cs="Noto Naskh Arabic" w:eastAsia="Noto Naskh Arabic"/>
          <w:b/>
          <w:color w:val="8A4B1F"/>
          <w:sz w:val="32"/>
          <w:rtl/>
          <w:cs/>
        </w:rPr>
        <w:t>المهمة الأهم: نقل المال من مخزن السمك</w:t>
      </w:r>
    </w:p>
    <w:p>
      <w:pPr>
        <w:bidi w:val="1"/>
        <w:spacing w:after="160"/>
        <w:ind w:firstLine="397"/>
        <w:jc w:val="right"/>
      </w:pPr>
      <w:r>
        <w:rPr>
          <w:rFonts w:ascii="Noto Naskh Arabic" w:hAnsi="Noto Naskh Arabic" w:cs="Noto Naskh Arabic" w:eastAsia="Noto Naskh Arabic"/>
          <w:b w:val="0"/>
          <w:sz w:val="27"/>
          <w:rtl/>
          <w:cs/>
        </w:rPr>
        <w:t>هنا يجد أمين فكرة: أن يُنقل المال في كراتين جهاز مقفلة، منقولة كأنها جهاز زيزي التي ستُخطب، وتُعمل لها زفّة صغيرة، ويساعدهم أهل المنطقة على نقل الجهاز إلى البيت. ويجيء وقت التنفيذ، ويُفعل ذلك فعلًا.</w:t>
      </w:r>
    </w:p>
    <w:p>
      <w:pPr>
        <w:bidi w:val="1"/>
        <w:spacing w:after="160"/>
        <w:ind w:firstLine="397"/>
        <w:jc w:val="right"/>
      </w:pPr>
      <w:r>
        <w:rPr>
          <w:rFonts w:ascii="Noto Naskh Arabic" w:hAnsi="Noto Naskh Arabic" w:cs="Noto Naskh Arabic" w:eastAsia="Noto Naskh Arabic"/>
          <w:b w:val="0"/>
          <w:sz w:val="27"/>
          <w:rtl/>
          <w:cs/>
        </w:rPr>
        <w:t>وقت التنفيذ يشمّ الناس رائحة زفارة السمك من الحاجة، ولا يفهمون مصدر الرائحة. تعرّف زيزي أمين على أنه خطيبها، ويتركهم من باب أن يكون عنده مبرر لأن تُرى معه في المنطقة التي سيأتيها كثيرًا لأن المال مخبّأ فيها. هنا يمكن أن يقع أحد الفتيان الحاملين للجهاز، أو تسقط من يده الحاجة، فتكون قفلة معلقة ظريفة للمشهد.</w:t>
      </w:r>
    </w:p>
    <w:p>
      <w:pPr>
        <w:bidi w:val="1"/>
        <w:spacing w:after="160"/>
        <w:ind w:firstLine="397"/>
        <w:jc w:val="right"/>
      </w:pPr>
      <w:r>
        <w:rPr>
          <w:rFonts w:ascii="Noto Naskh Arabic" w:hAnsi="Noto Naskh Arabic" w:cs="Noto Naskh Arabic" w:eastAsia="Noto Naskh Arabic"/>
          <w:b w:val="0"/>
          <w:sz w:val="27"/>
          <w:rtl/>
          <w:cs/>
        </w:rPr>
        <w:t>هنا نحتاج أن نقطع على شيء كي نُبرز هذه القفلة المعلقة.</w:t>
      </w:r>
    </w:p>
    <w:p>
      <w:pPr>
        <w:bidi w:val="1"/>
        <w:spacing w:before="280" w:after="120"/>
        <w:jc w:val="right"/>
      </w:pPr>
      <w:r>
        <w:rPr>
          <w:rFonts w:ascii="Noto Naskh Arabic" w:hAnsi="Noto Naskh Arabic" w:cs="Noto Naskh Arabic" w:eastAsia="Noto Naskh Arabic"/>
          <w:b/>
          <w:color w:val="8A4B1F"/>
          <w:sz w:val="32"/>
          <w:rtl/>
          <w:cs/>
        </w:rPr>
        <w:t>بدايات الغسل الصغيرة</w:t>
      </w:r>
    </w:p>
    <w:p>
      <w:pPr>
        <w:bidi w:val="1"/>
        <w:spacing w:after="160"/>
        <w:ind w:firstLine="397"/>
        <w:jc w:val="right"/>
      </w:pPr>
      <w:r>
        <w:rPr>
          <w:rFonts w:ascii="Noto Naskh Arabic" w:hAnsi="Noto Naskh Arabic" w:cs="Noto Naskh Arabic" w:eastAsia="Noto Naskh Arabic"/>
          <w:b w:val="0"/>
          <w:sz w:val="27"/>
          <w:rtl/>
          <w:cs/>
        </w:rPr>
        <w:t>هنا لا بد أن تبدأ عمليات الغسل الصغيرة: تسريح شيء من المال، وتحويلات عشوائية. يمكن أن ندخل هنا تيك توك؛ شيء منها مشروح، والباقي يمرّ في مونتاج سريع عادي.</w:t>
      </w:r>
    </w:p>
    <w:p>
      <w:pPr>
        <w:bidi w:val="1"/>
        <w:spacing w:after="160"/>
        <w:ind w:firstLine="397"/>
        <w:jc w:val="right"/>
      </w:pPr>
      <w:r>
        <w:rPr>
          <w:rFonts w:ascii="Noto Naskh Arabic" w:hAnsi="Noto Naskh Arabic" w:cs="Noto Naskh Arabic" w:eastAsia="Noto Naskh Arabic"/>
          <w:b w:val="0"/>
          <w:sz w:val="27"/>
          <w:rtl/>
          <w:cs/>
        </w:rPr>
        <w:t>في ذلك الوقت تكون زوجة أمين قد بدأت تشك فيهم، وقد كبر الشك في رأسها. وحتى إن كان يتعامل تعاملًا عاديًّا وينزل كل يوم إلى البنك، فإن مصدر الشك قائم، وتصرفاته غريبة، وقد صار يخبئ هاتفه عنها. على الناحية الأخرى ما يزال نخنوخ يبحث عمن فعل ذلك، ومضطرة زيزي أن تبقى عند نخنوخ ولا تتركه.</w:t>
      </w:r>
    </w:p>
    <w:p>
      <w:pPr>
        <w:bidi w:val="1"/>
        <w:spacing w:after="160"/>
        <w:ind w:firstLine="397"/>
        <w:jc w:val="right"/>
      </w:pPr>
      <w:r>
        <w:rPr>
          <w:rFonts w:ascii="Noto Naskh Arabic" w:hAnsi="Noto Naskh Arabic" w:cs="Noto Naskh Arabic" w:eastAsia="Noto Naskh Arabic"/>
          <w:b w:val="0"/>
          <w:sz w:val="27"/>
          <w:rtl/>
          <w:cs/>
        </w:rPr>
        <w:t>تمشي الأمور أحسن في العمل بالنسبة إليهم: يغسلون ثلاثة ملايين جنيه، يتبقى لهم منها مليون ونصف. أما في البيوت فالدنيا تفسد أكثر بكثير بينه وبين زوجته، ولا يعود مهتمًّا بالبيت ولا بعياله.</w:t>
      </w:r>
    </w:p>
    <w:p>
      <w:pPr>
        <w:bidi w:val="1"/>
        <w:spacing w:after="160"/>
        <w:ind w:firstLine="397"/>
        <w:jc w:val="right"/>
      </w:pPr>
      <w:r>
        <w:rPr>
          <w:rFonts w:ascii="Noto Naskh Arabic" w:hAnsi="Noto Naskh Arabic" w:cs="Noto Naskh Arabic" w:eastAsia="Noto Naskh Arabic"/>
          <w:b w:val="0"/>
          <w:sz w:val="27"/>
          <w:rtl/>
          <w:cs/>
        </w:rPr>
        <w:t>حتى إذا كانوا قاعدين معًا في شقة زيزي يقولون: هذه الطرق في الغسل لن تنفع، وسنقطع وقتًا ومراحل كثيرة جدًّا يمكن أن نُقبض فيها في المنتصف. نحن نحتاج مشروعًا نضع فيه المال، وليس فينا أحد له ملف يقف للمشروع. نحن نحتاج واجهة.</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يظهر لهم السائق الذي عرف كيف يصل إليهم.</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الثالثة</w:t>
      </w:r>
    </w:p>
    <w:p>
      <w:pPr>
        <w:bidi w:val="1"/>
        <w:spacing w:before="280" w:after="120"/>
        <w:jc w:val="right"/>
      </w:pPr>
      <w:r>
        <w:rPr>
          <w:rFonts w:ascii="Noto Naskh Arabic" w:hAnsi="Noto Naskh Arabic" w:cs="Noto Naskh Arabic" w:eastAsia="Noto Naskh Arabic"/>
          <w:b/>
          <w:color w:val="8A4B1F"/>
          <w:sz w:val="32"/>
          <w:rtl/>
          <w:cs/>
        </w:rPr>
        <w:t>فلاش باك: كيف عرف السائق أن يصل إليهم</w:t>
      </w:r>
    </w:p>
    <w:p>
      <w:pPr>
        <w:bidi w:val="1"/>
        <w:spacing w:after="160"/>
        <w:ind w:firstLine="397"/>
        <w:jc w:val="right"/>
      </w:pPr>
      <w:r>
        <w:rPr>
          <w:rFonts w:ascii="Noto Naskh Arabic" w:hAnsi="Noto Naskh Arabic" w:cs="Noto Naskh Arabic" w:eastAsia="Noto Naskh Arabic"/>
          <w:b w:val="0"/>
          <w:sz w:val="27"/>
          <w:rtl/>
          <w:cs/>
        </w:rPr>
        <w:t>لما طلعوا عليهم، خُدّر السائق وزميله. السائق لما وُضع أمام الباب تركوه يقع فيتهبّد. والهبّة التي وقعته جعلته يفيق قليلًا، لكن ليس على نحو كامل. لمح شكلهما وهما مغميان عينيهما، وشمّ رائحة عطرها — خليط عطور مرعب — وأن عينها عسلية. والمعلومة التي قالها لنخنوخ أن البنت عينها عسلية، وهذا ما سيجعل نخنوخ لا يضع في ذمته جنيهًا واحدًا من كل ما قاله.</w:t>
      </w:r>
    </w:p>
    <w:p>
      <w:pPr>
        <w:bidi w:val="1"/>
        <w:spacing w:after="160"/>
        <w:ind w:firstLine="397"/>
        <w:jc w:val="right"/>
      </w:pPr>
      <w:r>
        <w:rPr>
          <w:rFonts w:ascii="Noto Naskh Arabic" w:hAnsi="Noto Naskh Arabic" w:cs="Noto Naskh Arabic" w:eastAsia="Noto Naskh Arabic"/>
          <w:b w:val="0"/>
          <w:sz w:val="27"/>
          <w:rtl/>
          <w:cs/>
        </w:rPr>
        <w:t>لما رأى السائق زيزي عند نخنوخ بعدها، شمّ الرائحة مرة أخرى فشكّ فيها، وقرر أن يراقبها حتى يعرف أهي فعلًا التي فعلت ذلك أم لا. ولما راقبها تأكد، فذهب وراءهم حتى صار عندها في البيت.</w:t>
      </w:r>
    </w:p>
    <w:p>
      <w:pPr>
        <w:bidi w:val="1"/>
        <w:spacing w:before="280" w:after="120"/>
        <w:jc w:val="right"/>
      </w:pPr>
      <w:r>
        <w:rPr>
          <w:rFonts w:ascii="Noto Naskh Arabic" w:hAnsi="Noto Naskh Arabic" w:cs="Noto Naskh Arabic" w:eastAsia="Noto Naskh Arabic"/>
          <w:b/>
          <w:color w:val="8A4B1F"/>
          <w:sz w:val="32"/>
          <w:rtl/>
          <w:cs/>
        </w:rPr>
        <w:t>السائق في البيت</w:t>
      </w:r>
    </w:p>
    <w:p>
      <w:pPr>
        <w:bidi w:val="1"/>
        <w:spacing w:after="160"/>
        <w:ind w:firstLine="397"/>
        <w:jc w:val="right"/>
      </w:pPr>
      <w:r>
        <w:rPr>
          <w:rFonts w:ascii="Noto Naskh Arabic" w:hAnsi="Noto Naskh Arabic" w:cs="Noto Naskh Arabic" w:eastAsia="Noto Naskh Arabic"/>
          <w:b w:val="0"/>
          <w:sz w:val="27"/>
          <w:rtl/>
          <w:cs/>
        </w:rPr>
        <w:t>يحكي السائق هذه الحكاية لزيزي وبنداري، ويثبّتهما بسلاح. وفجأة يلتفت فيجد في ظهره أمين، الذي يذهب فيضربه على رأسه ويوقعه مكومًا على الأرض. فيجدون أنفسهم متورطين في السائق الذي عرف عنهم كل شيء، وهو مكوم عندهم في البيت، ولا يدرون كيف يتصرفون.</w:t>
      </w:r>
    </w:p>
    <w:p>
      <w:pPr>
        <w:bidi w:val="1"/>
        <w:spacing w:before="280" w:after="120"/>
        <w:jc w:val="right"/>
      </w:pPr>
      <w:r>
        <w:rPr>
          <w:rFonts w:ascii="Noto Naskh Arabic" w:hAnsi="Noto Naskh Arabic" w:cs="Noto Naskh Arabic" w:eastAsia="Noto Naskh Arabic"/>
          <w:b/>
          <w:color w:val="8A4B1F"/>
          <w:sz w:val="32"/>
          <w:rtl/>
          <w:cs/>
        </w:rPr>
        <w:t>الهجرة غير الشرعية</w:t>
      </w:r>
    </w:p>
    <w:p>
      <w:pPr>
        <w:bidi w:val="1"/>
        <w:spacing w:after="160"/>
        <w:ind w:firstLine="397"/>
        <w:jc w:val="right"/>
      </w:pPr>
      <w:r>
        <w:rPr>
          <w:rFonts w:ascii="Noto Naskh Arabic" w:hAnsi="Noto Naskh Arabic" w:cs="Noto Naskh Arabic" w:eastAsia="Noto Naskh Arabic"/>
          <w:b w:val="0"/>
          <w:sz w:val="27"/>
          <w:rtl/>
          <w:cs/>
        </w:rPr>
        <w:t>بعد التفكير: ماذا نصنع به؟ يجد بنداري رسالة ثانية من الرجل الذي كان قد حجز معه هجرة غير شرعية، بعدما أُغلقت الأبواب في وجهه — وهذه تُزرع من وقت مبكر — والمرادى مكالمة تهديد من هذا الشخص، يقول له إنه يعرف بيته من جواز السفر الذي بعثه إليه. يفكر أمين فيجد أن هذه فكرة، فيشدّ الهاتف من بنداري ويقول له إنه سيأتي اليوم وسيسافر، وسيأخذ باقي ماله.</w:t>
      </w:r>
    </w:p>
    <w:p>
      <w:pPr>
        <w:bidi w:val="1"/>
        <w:spacing w:after="160"/>
        <w:ind w:firstLine="397"/>
        <w:jc w:val="right"/>
      </w:pPr>
      <w:r>
        <w:rPr>
          <w:rFonts w:ascii="Noto Naskh Arabic" w:hAnsi="Noto Naskh Arabic" w:cs="Noto Naskh Arabic" w:eastAsia="Noto Naskh Arabic"/>
          <w:b w:val="0"/>
          <w:sz w:val="27"/>
          <w:rtl/>
          <w:cs/>
        </w:rPr>
        <w:t>أمين وبنداري يسافران بالسائق المخدَّر في سيارة أمين إلى البر الآخر، ليرمياه في مركب هجرة غير شرعية، وتكون هذه مهمتهما. وفي خلال هذه الرحلة يتعرّف أمين على كبير الصيادين هناك، ويسأل عن استيراد السمك والتوريدات وغير ذلك. ولما لا يفهم بنداري لماذا يفعل ذلك، يقول له إنه سيفتح له مطعم سمك.</w:t>
      </w:r>
    </w:p>
    <w:p>
      <w:pPr>
        <w:bidi w:val="1"/>
        <w:spacing w:before="280" w:after="120"/>
        <w:jc w:val="right"/>
      </w:pPr>
      <w:r>
        <w:rPr>
          <w:rFonts w:ascii="Noto Naskh Arabic" w:hAnsi="Noto Naskh Arabic" w:cs="Noto Naskh Arabic" w:eastAsia="Noto Naskh Arabic"/>
          <w:b/>
          <w:color w:val="8A4B1F"/>
          <w:sz w:val="32"/>
          <w:rtl/>
          <w:cs/>
        </w:rPr>
        <w:t>تلبيس السائق</w:t>
      </w:r>
    </w:p>
    <w:p>
      <w:pPr>
        <w:bidi w:val="1"/>
        <w:spacing w:after="160"/>
        <w:ind w:firstLine="397"/>
        <w:jc w:val="right"/>
      </w:pPr>
      <w:r>
        <w:rPr>
          <w:rFonts w:ascii="Noto Naskh Arabic" w:hAnsi="Noto Naskh Arabic" w:cs="Noto Naskh Arabic" w:eastAsia="Noto Naskh Arabic"/>
          <w:b w:val="0"/>
          <w:sz w:val="27"/>
          <w:rtl/>
          <w:cs/>
        </w:rPr>
        <w:t>زيزي يكون لديها مهمة أخرى أهم: تلبيس السائق بأنه هو الذي سرق نخنوخ. ويتم ذلك من خلال هاتفه ومحفظته التي فيها عنوان بيته. وتروح في اليوم التالي إلى العمل عند نخنوخ حتى لا يشك في شيء، وبذكاء تجعله هو الذي يكتشف أن السائق هو الذي فعلها، لا هي التي تقوله له.</w:t>
      </w:r>
    </w:p>
    <w:p>
      <w:pPr>
        <w:bidi w:val="1"/>
        <w:spacing w:before="280" w:after="120"/>
        <w:jc w:val="right"/>
      </w:pPr>
      <w:r>
        <w:rPr>
          <w:rFonts w:ascii="Noto Naskh Arabic" w:hAnsi="Noto Naskh Arabic" w:cs="Noto Naskh Arabic" w:eastAsia="Noto Naskh Arabic"/>
          <w:b/>
          <w:color w:val="8A4B1F"/>
          <w:sz w:val="32"/>
          <w:rtl/>
          <w:cs/>
        </w:rPr>
        <w:t>زوجة أمين تعرف أنه ترك العمل</w:t>
      </w:r>
    </w:p>
    <w:p>
      <w:pPr>
        <w:bidi w:val="1"/>
        <w:spacing w:after="160"/>
        <w:ind w:firstLine="397"/>
        <w:jc w:val="right"/>
      </w:pPr>
      <w:r>
        <w:rPr>
          <w:rFonts w:ascii="Noto Naskh Arabic" w:hAnsi="Noto Naskh Arabic" w:cs="Noto Naskh Arabic" w:eastAsia="Noto Naskh Arabic"/>
          <w:b w:val="0"/>
          <w:sz w:val="27"/>
          <w:rtl/>
          <w:cs/>
        </w:rPr>
        <w:t>في الوقت الذي فيه كل شيء يُضبط ويُعدَّل، تكتشف زوجة أمين أنه قد ترك العمل منذ فترة، من وقت التحقيق، وأن الفترة الماضية كلها كان يعمل على أنه يذهب إلى العمل. لا تفهم لماذا فعل ذلك، غير أنها تقرر هي أيضًا أنها لن تقول له شيئًا.</w:t>
      </w:r>
    </w:p>
    <w:p>
      <w:pPr>
        <w:bidi w:val="1"/>
        <w:spacing w:after="160"/>
        <w:ind w:firstLine="397"/>
        <w:jc w:val="right"/>
      </w:pPr>
      <w:r>
        <w:rPr>
          <w:rFonts w:ascii="Noto Naskh Arabic" w:hAnsi="Noto Naskh Arabic" w:cs="Noto Naskh Arabic" w:eastAsia="Noto Naskh Arabic"/>
          <w:b w:val="0"/>
          <w:sz w:val="27"/>
          <w:rtl/>
          <w:cs/>
        </w:rPr>
        <w:t>يرجع أمين من السفرة وهو يعرف بالضبط الخطة الآتية التي لا بد أن يكون فيها واجهة جديدة. ولما يرجع يلقى زوجته تتعامل معه تعاملًا بالغ الحساسية، ولا تريد أن تعرّفه أنها عرفت أنه ترك العمل. ولما يكلمها في شيء يخص العمل تنظر إليه نظرات التعاطف، كأنه مخفي عنهم في البيت أنه ترك العمل. وتبدأ أن تبعث إليه فرص عمل، وتقول له إنها أحسن من المكان الذي هو فيه، وتحاول أن تكلّم له ناسًا.</w:t>
      </w:r>
    </w:p>
    <w:p>
      <w:pPr>
        <w:bidi w:val="1"/>
        <w:spacing w:before="280" w:after="120"/>
        <w:jc w:val="right"/>
      </w:pPr>
      <w:r>
        <w:rPr>
          <w:rFonts w:ascii="Noto Naskh Arabic" w:hAnsi="Noto Naskh Arabic" w:cs="Noto Naskh Arabic" w:eastAsia="Noto Naskh Arabic"/>
          <w:b/>
          <w:color w:val="8A4B1F"/>
          <w:sz w:val="32"/>
          <w:rtl/>
          <w:cs/>
        </w:rPr>
        <w:t>زيزي تترك نخنوخ</w:t>
      </w:r>
    </w:p>
    <w:p>
      <w:pPr>
        <w:bidi w:val="1"/>
        <w:spacing w:after="160"/>
        <w:ind w:firstLine="397"/>
        <w:jc w:val="right"/>
      </w:pPr>
      <w:r>
        <w:rPr>
          <w:rFonts w:ascii="Noto Naskh Arabic" w:hAnsi="Noto Naskh Arabic" w:cs="Noto Naskh Arabic" w:eastAsia="Noto Naskh Arabic"/>
          <w:b w:val="0"/>
          <w:sz w:val="27"/>
          <w:rtl/>
          <w:cs/>
        </w:rPr>
        <w:t>تبدأ زيزي تقول لنخنوخ إنها ستترك العمل، وإنه جاءها عريس وإنها ستتزوج، وإن خطيبها لا يريدها أن تعمل أصلًا. يحاول نخنوخ أن يتمسك بها بكل الطرق، ويقول لها إنه يمكنه أن يكلم خطيبها ويستأذنه، غير أنها بصعوبة تعرف كيف تقنعه ألا يفعل ذلك. فيعطيها مكافأة، وأخيرًا تعرف زيزي أن تترك العمل مع نخنوخ.</w:t>
      </w:r>
    </w:p>
    <w:p>
      <w:pPr>
        <w:bidi w:val="1"/>
        <w:spacing w:before="280" w:after="120"/>
        <w:jc w:val="right"/>
      </w:pPr>
      <w:r>
        <w:rPr>
          <w:rFonts w:ascii="Noto Naskh Arabic" w:hAnsi="Noto Naskh Arabic" w:cs="Noto Naskh Arabic" w:eastAsia="Noto Naskh Arabic"/>
          <w:b/>
          <w:color w:val="8A4B1F"/>
          <w:sz w:val="32"/>
          <w:rtl/>
          <w:cs/>
        </w:rPr>
        <w:t>المدرسة: اسم بلا مسمّى</w:t>
      </w:r>
    </w:p>
    <w:p>
      <w:pPr>
        <w:bidi w:val="1"/>
        <w:spacing w:after="160"/>
        <w:ind w:firstLine="397"/>
        <w:jc w:val="right"/>
      </w:pPr>
      <w:r>
        <w:rPr>
          <w:rFonts w:ascii="Noto Naskh Arabic" w:hAnsi="Noto Naskh Arabic" w:cs="Noto Naskh Arabic" w:eastAsia="Noto Naskh Arabic"/>
          <w:b w:val="0"/>
          <w:sz w:val="27"/>
          <w:rtl/>
          <w:cs/>
        </w:rPr>
        <w:t>بعد إلحاح زوجة أمين فترة طويلة على أن ينقلوا مدارس أولادهم، يذهب أمين أخيرًا إلى مدرستهم، ويعرف أنها مدرسة صارت «اسمًا بلا مسمّى»، وترنّ الكلمة حتى في أذنه، ويكتشف أن هذه هي الحاجة التي يبحثون عنها. يذهب إلى المدرسة ويترك زوجته في شؤون الطلبة، ويطلع يقابل مدير المدرسة وإخوته أصحاب المدرسة.</w:t>
      </w:r>
    </w:p>
    <w:p>
      <w:pPr>
        <w:bidi w:val="1"/>
        <w:spacing w:after="160"/>
        <w:ind w:firstLine="397"/>
        <w:jc w:val="right"/>
      </w:pPr>
      <w:r>
        <w:rPr>
          <w:rFonts w:ascii="Noto Naskh Arabic" w:hAnsi="Noto Naskh Arabic" w:cs="Noto Naskh Arabic" w:eastAsia="Noto Naskh Arabic"/>
          <w:b w:val="0"/>
          <w:sz w:val="27"/>
          <w:rtl/>
          <w:cs/>
        </w:rPr>
        <w:t>يكتشف أن هذه المدرسة كان يمتلكها رجل كبير، ذو خبرة طويلة في التعليم، وكانت المدرسة بالنسبة إليه حياته. وعنده ابنان ماشيان على أفكار والدهما، وهما دكتوران في الجامعة، وليس لهما أي علاقة بالأعمال. ولهما أخ لا علاقة له بالتعليم ولا بالأعمال، وهو أكبرهم سنًّا، وكان أبوه مقرّبًا منه حتى يُصلح حاله، وهو السبب الأكبر في تدمير هذه المدرسة، غير أن أحدًا لا يعرف هذه المعلومة.</w:t>
      </w:r>
    </w:p>
    <w:p>
      <w:pPr>
        <w:bidi w:val="1"/>
        <w:spacing w:after="160"/>
        <w:ind w:firstLine="397"/>
        <w:jc w:val="right"/>
      </w:pPr>
      <w:r>
        <w:rPr>
          <w:rFonts w:ascii="Noto Naskh Arabic" w:hAnsi="Noto Naskh Arabic" w:cs="Noto Naskh Arabic" w:eastAsia="Noto Naskh Arabic"/>
          <w:b w:val="0"/>
          <w:sz w:val="27"/>
          <w:rtl/>
          <w:cs/>
        </w:rPr>
        <w:t>يقرر أمين أن يعرض عليهم أن يدخل شريكًا معهم في هذه المدرسة، وأن يجهّز خططًا للتطوير. غير أنه يكتشف أنهم مرعوبون من أن يُدخلوا المدرسة في أعمال يفسد الأمر أكثر. فيقول لهم إنه يعرف ناسًا خبراء في المجال التعليمي، ودكاترة محترمين، إلى جانب الأعمال. ويقرر أن يجلب زيزي وبنداري ليرسما عليهم الرسمة حتى يدخلا شريكين في المدرسة، وأنها ستكون أول مكان يغسلون فيه المال.</w:t>
      </w:r>
    </w:p>
    <w:p>
      <w:pPr>
        <w:bidi w:val="1"/>
        <w:spacing w:before="280" w:after="120"/>
        <w:jc w:val="right"/>
      </w:pPr>
      <w:r>
        <w:rPr>
          <w:rFonts w:ascii="Noto Naskh Arabic" w:hAnsi="Noto Naskh Arabic" w:cs="Noto Naskh Arabic" w:eastAsia="Noto Naskh Arabic"/>
          <w:b/>
          <w:color w:val="8A4B1F"/>
          <w:sz w:val="32"/>
          <w:rtl/>
          <w:cs/>
        </w:rPr>
        <w:t>عرض بنداري والشراكة</w:t>
      </w:r>
    </w:p>
    <w:p>
      <w:pPr>
        <w:bidi w:val="1"/>
        <w:spacing w:after="160"/>
        <w:ind w:firstLine="397"/>
        <w:jc w:val="right"/>
      </w:pPr>
      <w:r>
        <w:rPr>
          <w:rFonts w:ascii="Noto Naskh Arabic" w:hAnsi="Noto Naskh Arabic" w:cs="Noto Naskh Arabic" w:eastAsia="Noto Naskh Arabic"/>
          <w:b w:val="0"/>
          <w:sz w:val="27"/>
          <w:rtl/>
          <w:cs/>
        </w:rPr>
        <w:t>يذهب أمين إلى الاجتماع الذي حُدد بخطة كاملة للمدرسة، تشمل خطة رياضية وتطويرًا للمسرح، إلى جانب خطة كاملة للتسويق للمدرسة. يقود بنداري العرض التقديمي، فنكتشف قدراته الهائلة على البيع والإقناع: شخص فيه كل مزايا الباعة وعيوبهم. يقتنع أصحاب المدرسة بالموضوع جدًّا، ويمضون عقد الشراكة بينهم.</w:t>
      </w:r>
    </w:p>
    <w:p>
      <w:pPr>
        <w:bidi w:val="1"/>
        <w:spacing w:after="160"/>
        <w:ind w:firstLine="397"/>
        <w:jc w:val="right"/>
      </w:pPr>
      <w:r>
        <w:rPr>
          <w:rFonts w:ascii="Noto Naskh Arabic" w:hAnsi="Noto Naskh Arabic" w:cs="Noto Naskh Arabic" w:eastAsia="Noto Naskh Arabic"/>
          <w:b w:val="0"/>
          <w:sz w:val="27"/>
          <w:rtl/>
          <w:cs/>
        </w:rPr>
        <w:t>غير أن فكرة مطعم السمك لا تذهب من بال أمين. ويبدأ يضع عينه على مدير المدرسة ليستخدمه واجهة للمطعم، ويبدأ يدور وراءه ليرى حكايته ما هي. وبعدما يلف وراءه يلقى أنه فعلًا شخص مناسب، وله سمعة كبيرة لانتسابه إلى هذه العائلة، إلى جانب الحسابات البنكية وغير ذلك.</w:t>
      </w:r>
    </w:p>
    <w:p>
      <w:pPr>
        <w:bidi w:val="1"/>
        <w:spacing w:after="160"/>
        <w:ind w:firstLine="397"/>
        <w:jc w:val="right"/>
      </w:pPr>
      <w:r>
        <w:rPr>
          <w:rFonts w:ascii="Noto Naskh Arabic" w:hAnsi="Noto Naskh Arabic" w:cs="Noto Naskh Arabic" w:eastAsia="Noto Naskh Arabic"/>
          <w:b w:val="0"/>
          <w:sz w:val="27"/>
          <w:rtl/>
          <w:cs/>
        </w:rPr>
        <w:t>فيقرر أمين أن يعرض عليه فكرة المطعم. وبعد معرفة أن عنده استعدادًا للعمل معهم، يقرر أن يعرّفه أن زيزي وبنداري تابعان له. وحتى يعمل معهم، تجعل زيزي الرجل يصوّر فيديو معهم حتى لا يغدر أحد — النكتة السارية.</w:t>
      </w:r>
    </w:p>
    <w:p>
      <w:pPr>
        <w:bidi w:val="1"/>
        <w:spacing w:after="160"/>
        <w:ind w:firstLine="397"/>
        <w:jc w:val="right"/>
      </w:pPr>
      <w:r>
        <w:rPr>
          <w:rFonts w:ascii="Noto Naskh Arabic" w:hAnsi="Noto Naskh Arabic" w:cs="Noto Naskh Arabic" w:eastAsia="Noto Naskh Arabic"/>
          <w:b w:val="0"/>
          <w:sz w:val="27"/>
          <w:rtl/>
          <w:cs/>
        </w:rPr>
        <w:t>بعدما تضبط الدنيا، وتوافق إدارة المدرسة، ونجد الواجهة، ونعرف مكان المطعم الجديد، ونتفق مع الموردين وغير ذلك، فجأة تجد زيزي باب شقتها يُطرق. تفتح الباب فتجد زوجة نخنوخ على الباب، وتكلمها بغضب شديد جدًّا.</w:t>
      </w:r>
    </w:p>
    <w:p>
      <w:pPr>
        <w:bidi w:val="1"/>
        <w:spacing w:after="160"/>
        <w:ind w:firstLine="397"/>
        <w:jc w:val="right"/>
      </w:pPr>
      <w:r>
        <w:rPr>
          <w:rFonts w:ascii="Noto Naskh Arabic" w:hAnsi="Noto Naskh Arabic" w:cs="Noto Naskh Arabic" w:eastAsia="Noto Naskh Arabic"/>
          <w:b w:val="0"/>
          <w:sz w:val="27"/>
          <w:rtl/>
          <w:cs/>
        </w:rPr>
        <w:t>نحتاج أن نزرع زوجة نخنوخ: نراها مرة أو مرتين على الأقل قبل هذا المشهد.</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زوجة نخنوخ على باب زيزي.</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الرابعة</w:t>
      </w:r>
    </w:p>
    <w:p>
      <w:pPr>
        <w:bidi w:val="1"/>
        <w:spacing w:before="280" w:after="120"/>
        <w:jc w:val="right"/>
      </w:pPr>
      <w:r>
        <w:rPr>
          <w:rFonts w:ascii="Noto Naskh Arabic" w:hAnsi="Noto Naskh Arabic" w:cs="Noto Naskh Arabic" w:eastAsia="Noto Naskh Arabic"/>
          <w:b/>
          <w:color w:val="8A4B1F"/>
          <w:sz w:val="32"/>
          <w:rtl/>
          <w:cs/>
        </w:rPr>
        <w:t>زوجة نخنوخ في الشقة</w:t>
      </w:r>
    </w:p>
    <w:p>
      <w:pPr>
        <w:bidi w:val="1"/>
        <w:spacing w:after="160"/>
        <w:ind w:firstLine="397"/>
        <w:jc w:val="right"/>
      </w:pPr>
      <w:r>
        <w:rPr>
          <w:rFonts w:ascii="Noto Naskh Arabic" w:hAnsi="Noto Naskh Arabic" w:cs="Noto Naskh Arabic" w:eastAsia="Noto Naskh Arabic"/>
          <w:b w:val="0"/>
          <w:sz w:val="27"/>
          <w:rtl/>
          <w:cs/>
        </w:rPr>
        <w:t>بعدما تدخل زوجة نخنوخ شقة زيزي، تبدأ تقول لها إنها تحتاجها أن ترجع إلى العمل، وإنه بعدما مشيت بدأ نخنوخ يجلب بنات غيرك شكلهن جميل، وإنها كانت مطمئنة إلى زيزي لأن شكلها ليس جميلًا. وتقعد زوجة نخنوخ جنب كرتونة من كراتين المال الموضوعة في كرتونة ثلاجة، وتسند يدها عليها وتكمل كلامها، وزيزي مرعوبة. ولما تشرح لها زيزي أن خطيبها رافض تمامًا أن تعمل، وأنها ما صدّقت أنها وجدت من يوافق عليها ويتزوجها، وأنها لا تريد أن تضيعه من يدها.</w:t>
      </w:r>
    </w:p>
    <w:p>
      <w:pPr>
        <w:bidi w:val="1"/>
        <w:spacing w:after="160"/>
        <w:ind w:firstLine="397"/>
        <w:jc w:val="right"/>
      </w:pPr>
      <w:r>
        <w:rPr>
          <w:rFonts w:ascii="Noto Naskh Arabic" w:hAnsi="Noto Naskh Arabic" w:cs="Noto Naskh Arabic" w:eastAsia="Noto Naskh Arabic"/>
          <w:b w:val="0"/>
          <w:sz w:val="27"/>
          <w:rtl/>
          <w:cs/>
        </w:rPr>
        <w:t>تنظر زوجة نخنوخ إلى الكراتين، وتبدأ تتحرك وتقول لها: أريني هذه الكراتين، ما فيها؟ وتمر لحظات توتر كبيرة، يقطعها أن بنداري على الباب. تأخذه تعرّفه على زوجة نخنوخ، وتقول لها إنه خطيبها، وهذا ما يقطع الكلام. تسلّم عليها زوجة نخنوخ وتمضي.</w:t>
      </w:r>
    </w:p>
    <w:p>
      <w:pPr>
        <w:bidi w:val="1"/>
        <w:spacing w:before="280" w:after="120"/>
        <w:jc w:val="right"/>
      </w:pPr>
      <w:r>
        <w:rPr>
          <w:rFonts w:ascii="Noto Naskh Arabic" w:hAnsi="Noto Naskh Arabic" w:cs="Noto Naskh Arabic" w:eastAsia="Noto Naskh Arabic"/>
          <w:b/>
          <w:color w:val="8A4B1F"/>
          <w:sz w:val="32"/>
          <w:rtl/>
          <w:cs/>
        </w:rPr>
        <w:t>نقل المال من جديد</w:t>
      </w:r>
    </w:p>
    <w:p>
      <w:pPr>
        <w:bidi w:val="1"/>
        <w:spacing w:after="160"/>
        <w:ind w:firstLine="397"/>
        <w:jc w:val="right"/>
      </w:pPr>
      <w:r>
        <w:rPr>
          <w:rFonts w:ascii="Noto Naskh Arabic" w:hAnsi="Noto Naskh Arabic" w:cs="Noto Naskh Arabic" w:eastAsia="Noto Naskh Arabic"/>
          <w:b w:val="0"/>
          <w:sz w:val="27"/>
          <w:rtl/>
          <w:cs/>
        </w:rPr>
        <w:t>بعد الذي حدث يعرفون أنهم لا بد أن ينقلوا المال المتبقي إلى مكان آخر آمن، فيقررون أن يرجعوه مرة ثانية إلى السمك. فيجدون له مكانًا داخل المطعم حتى يطلع إلى الأماكن التي سيُسرَّح فيها.</w:t>
      </w:r>
    </w:p>
    <w:p>
      <w:pPr>
        <w:bidi w:val="1"/>
        <w:spacing w:before="280" w:after="120"/>
        <w:jc w:val="right"/>
      </w:pPr>
      <w:r>
        <w:rPr>
          <w:rFonts w:ascii="Noto Naskh Arabic" w:hAnsi="Noto Naskh Arabic" w:cs="Noto Naskh Arabic" w:eastAsia="Noto Naskh Arabic"/>
          <w:b/>
          <w:color w:val="8A4B1F"/>
          <w:sz w:val="32"/>
          <w:rtl/>
          <w:cs/>
        </w:rPr>
        <w:t>المطعم والمدرسة يشتغلان</w:t>
      </w:r>
    </w:p>
    <w:p>
      <w:pPr>
        <w:bidi w:val="1"/>
        <w:spacing w:after="160"/>
        <w:ind w:firstLine="397"/>
        <w:jc w:val="right"/>
      </w:pPr>
      <w:r>
        <w:rPr>
          <w:rFonts w:ascii="Noto Naskh Arabic" w:hAnsi="Noto Naskh Arabic" w:cs="Noto Naskh Arabic" w:eastAsia="Noto Naskh Arabic"/>
          <w:b w:val="0"/>
          <w:sz w:val="27"/>
          <w:rtl/>
          <w:cs/>
        </w:rPr>
        <w:t>هنا يفترض أن محل السمك قد بدأ يعمل، وأن العروض الكبيرة قد عُملت، وأن الناس بدأت تدخل المطعم، وأن الرجل قد صارت عليه. على الناحية الأخرى، الإنشاءات بدأت تحدث في المدرسة، وصار فريق كامل للتسويق موجودًا في المدرسة.</w:t>
      </w:r>
    </w:p>
    <w:p>
      <w:pPr>
        <w:bidi w:val="1"/>
        <w:spacing w:after="160"/>
        <w:ind w:firstLine="397"/>
        <w:jc w:val="right"/>
      </w:pPr>
      <w:r>
        <w:rPr>
          <w:rFonts w:ascii="Noto Naskh Arabic" w:hAnsi="Noto Naskh Arabic" w:cs="Noto Naskh Arabic" w:eastAsia="Noto Naskh Arabic"/>
          <w:b w:val="0"/>
          <w:sz w:val="27"/>
          <w:rtl/>
          <w:cs/>
        </w:rPr>
        <w:t>يقدر أمين أن يقنع زوجته أن الأولاد يبقوا في المدرسة، حتى يكون عنده مبرر هو لماذا يذهب إلى المدرسة ويخرج منها. وتكون لعبة ظريفة أن الأولاد في المدرسة ويرون أباهم مع واحدة من أصحاب المدرسة أو غير ذلك.</w:t>
      </w:r>
    </w:p>
    <w:p>
      <w:pPr>
        <w:bidi w:val="1"/>
        <w:spacing w:before="280" w:after="120"/>
        <w:jc w:val="right"/>
      </w:pPr>
      <w:r>
        <w:rPr>
          <w:rFonts w:ascii="Noto Naskh Arabic" w:hAnsi="Noto Naskh Arabic" w:cs="Noto Naskh Arabic" w:eastAsia="Noto Naskh Arabic"/>
          <w:b/>
          <w:color w:val="8A4B1F"/>
          <w:sz w:val="32"/>
          <w:rtl/>
          <w:cs/>
        </w:rPr>
        <w:t>أمين العاطل والمحفظة</w:t>
      </w:r>
    </w:p>
    <w:p>
      <w:pPr>
        <w:bidi w:val="1"/>
        <w:spacing w:after="160"/>
        <w:ind w:firstLine="397"/>
        <w:jc w:val="right"/>
      </w:pPr>
      <w:r>
        <w:rPr>
          <w:rFonts w:ascii="Noto Naskh Arabic" w:hAnsi="Noto Naskh Arabic" w:cs="Noto Naskh Arabic" w:eastAsia="Noto Naskh Arabic"/>
          <w:b w:val="0"/>
          <w:sz w:val="27"/>
          <w:rtl/>
          <w:cs/>
        </w:rPr>
        <w:t>زوجة أمين ستتعامل معه كأنه عاطل، حتى وإن لم يقل لها ذلك. حتى تقرر أن تضع له مالًا من عندها في محفظته، لأنه ولا بد خجلان جدًّا من أن يطلب منها أي مال. وأول ما تفتح المحفظة تجدها مليئة بالدولارات وبطاقات بنك جديدة لحسابات جديدة لا تعرف عنها شيئًا. هنا تبدأ تشك فيه جدًّا.</w:t>
      </w:r>
    </w:p>
    <w:p>
      <w:pPr>
        <w:bidi w:val="1"/>
        <w:spacing w:before="280" w:after="120"/>
        <w:jc w:val="right"/>
      </w:pPr>
      <w:r>
        <w:rPr>
          <w:rFonts w:ascii="Noto Naskh Arabic" w:hAnsi="Noto Naskh Arabic" w:cs="Noto Naskh Arabic" w:eastAsia="Noto Naskh Arabic"/>
          <w:b/>
          <w:color w:val="8A4B1F"/>
          <w:sz w:val="32"/>
          <w:rtl/>
          <w:cs/>
        </w:rPr>
        <w:t>نفحات الغسل</w:t>
      </w:r>
    </w:p>
    <w:p>
      <w:pPr>
        <w:bidi w:val="1"/>
        <w:spacing w:after="160"/>
        <w:ind w:firstLine="397"/>
        <w:jc w:val="right"/>
      </w:pPr>
      <w:r>
        <w:rPr>
          <w:rFonts w:ascii="Noto Naskh Arabic" w:hAnsi="Noto Naskh Arabic" w:cs="Noto Naskh Arabic" w:eastAsia="Noto Naskh Arabic"/>
          <w:b w:val="0"/>
          <w:sz w:val="27"/>
          <w:rtl/>
          <w:cs/>
        </w:rPr>
        <w:t>بدايات نفحات الغسل تبدأ تظهر، والمال يطلع، سواء من مبيعات المطعم أو من حجوزات المدرسة للسنة الجديدة، ومن إيجار ملعب المدرسة لقطاع الناشئين. وهذه أول لحظة لهم يمكنهم فيها أن ينفقوا المال.</w:t>
      </w:r>
    </w:p>
    <w:p>
      <w:pPr>
        <w:bidi w:val="1"/>
        <w:spacing w:before="280" w:after="120"/>
        <w:jc w:val="right"/>
      </w:pPr>
      <w:r>
        <w:rPr>
          <w:rFonts w:ascii="Noto Naskh Arabic" w:hAnsi="Noto Naskh Arabic" w:cs="Noto Naskh Arabic" w:eastAsia="Noto Naskh Arabic"/>
          <w:b/>
          <w:color w:val="8A4B1F"/>
          <w:sz w:val="32"/>
          <w:rtl/>
          <w:cs/>
        </w:rPr>
        <w:t>العشاء في المطعم</w:t>
      </w:r>
    </w:p>
    <w:p>
      <w:pPr>
        <w:bidi w:val="1"/>
        <w:spacing w:after="160"/>
        <w:ind w:firstLine="397"/>
        <w:jc w:val="right"/>
      </w:pPr>
      <w:r>
        <w:rPr>
          <w:rFonts w:ascii="Noto Naskh Arabic" w:hAnsi="Noto Naskh Arabic" w:cs="Noto Naskh Arabic" w:eastAsia="Noto Naskh Arabic"/>
          <w:b w:val="0"/>
          <w:sz w:val="27"/>
          <w:rtl/>
          <w:cs/>
        </w:rPr>
        <w:t>يعرف أمين أن زوجته عرفت عنه شيئًا، من طريقتها التي تغيّرت معه على نحو ملحوظ جدًّا. ولما يكلم أحدًا من البنك عنده ويعرف أن زوجته كانت موجودة من فترة وسألت عنه، يقرر أن يبدأ يحسّن علاقته بها وينفي شكوكها، أحسن أن تدور وراءه وتعمل مصيبة.</w:t>
      </w:r>
    </w:p>
    <w:p>
      <w:pPr>
        <w:bidi w:val="1"/>
        <w:spacing w:after="160"/>
        <w:ind w:firstLine="397"/>
        <w:jc w:val="right"/>
      </w:pPr>
      <w:r>
        <w:rPr>
          <w:rFonts w:ascii="Noto Naskh Arabic" w:hAnsi="Noto Naskh Arabic" w:cs="Noto Naskh Arabic" w:eastAsia="Noto Naskh Arabic"/>
          <w:b w:val="0"/>
          <w:sz w:val="27"/>
          <w:rtl/>
          <w:cs/>
        </w:rPr>
        <w:t>فيأخذها يتعشيا في موعد رومانسي داخل المطعم، ويعرّفها أنه شريك بنسبة صغيرة في هذا المطعم، وأنه يعمل مع الواجهة محاسبًا شخصيًّا، وماسكًا له كل شيء يخص شركته، وأنه صاحبه من زمان، وتعرّف عليه بالمصادفة في المدرسة لما راح ينقل عياله منها، وأنه لم يرضَ أن يقول لها لأنه عاملها مفاجأة، وجاء الوقت الذي يكشف لها فيه عن هذه المفاجأة.</w:t>
      </w:r>
    </w:p>
    <w:p>
      <w:pPr>
        <w:bidi w:val="1"/>
        <w:spacing w:before="280" w:after="120"/>
        <w:jc w:val="right"/>
      </w:pPr>
      <w:r>
        <w:rPr>
          <w:rFonts w:ascii="Noto Naskh Arabic" w:hAnsi="Noto Naskh Arabic" w:cs="Noto Naskh Arabic" w:eastAsia="Noto Naskh Arabic"/>
          <w:b/>
          <w:color w:val="8A4B1F"/>
          <w:sz w:val="32"/>
          <w:rtl/>
          <w:cs/>
        </w:rPr>
        <w:t>بنداري يبعزق</w:t>
      </w:r>
    </w:p>
    <w:p>
      <w:pPr>
        <w:bidi w:val="1"/>
        <w:spacing w:after="160"/>
        <w:ind w:firstLine="397"/>
        <w:jc w:val="right"/>
      </w:pPr>
      <w:r>
        <w:rPr>
          <w:rFonts w:ascii="Noto Naskh Arabic" w:hAnsi="Noto Naskh Arabic" w:cs="Noto Naskh Arabic" w:eastAsia="Noto Naskh Arabic"/>
          <w:b w:val="0"/>
          <w:sz w:val="27"/>
          <w:rtl/>
          <w:cs/>
        </w:rPr>
        <w:t>على الناحية الأخرى يقرر بنداري أن يجلب ثيابًا جديدة، غير أنه يظلّ مع ذلك رائحته زفارة سمك، ولا يتخلص من هذه الرائحة كأنها لاصقة فيه. ويصرف ويبذّر على خلاف تعليمات أمين له، ويجلب سيارة، ويصاحب واحدة من «إيجيبت»، ويقول لها كل أسرارهم جميعًا، وينفخ نفسه نفخة كبيرة جدًّا أمامهم. ويتفاجأ أمين وزيزي أن هذا الولد قد قال كل شيء للبنت التي معه.</w:t>
      </w:r>
    </w:p>
    <w:p>
      <w:pPr>
        <w:bidi w:val="1"/>
        <w:spacing w:before="280" w:after="120"/>
        <w:jc w:val="right"/>
      </w:pPr>
      <w:r>
        <w:rPr>
          <w:rFonts w:ascii="Noto Naskh Arabic" w:hAnsi="Noto Naskh Arabic" w:cs="Noto Naskh Arabic" w:eastAsia="Noto Naskh Arabic"/>
          <w:b/>
          <w:color w:val="8A4B1F"/>
          <w:sz w:val="32"/>
          <w:rtl/>
          <w:cs/>
        </w:rPr>
        <w:t>محلات العطور وزوجة نخنوخ</w:t>
      </w:r>
    </w:p>
    <w:p>
      <w:pPr>
        <w:bidi w:val="1"/>
        <w:spacing w:after="160"/>
        <w:ind w:firstLine="397"/>
        <w:jc w:val="right"/>
      </w:pPr>
      <w:r>
        <w:rPr>
          <w:rFonts w:ascii="Noto Naskh Arabic" w:hAnsi="Noto Naskh Arabic" w:cs="Noto Naskh Arabic" w:eastAsia="Noto Naskh Arabic"/>
          <w:b w:val="0"/>
          <w:sz w:val="27"/>
          <w:rtl/>
          <w:cs/>
        </w:rPr>
        <w:t>أما زيزي فتكون في محل غالٍ للعطور في مول كبير — سيتي ستارز أو أي مكان يذهب إليه أهل هذه البيئة ممن معهم شيء من المال — وتكون تبحث عن عطرها نفسه، وتُشمّمه للبنت التي تقرف جدًّا منه. ولما تُعرض عليها عطور أنظف لا توافق، وتقرر أن تترك المحل وتمضي. وهي خارجة من المحل تجد زوجة نخنوخ داخلة المحل، غير أن بينهما مسافة. تنادي عليها زوجة نخنوخ، غير أن زيزي لا تردّ حتى تهرب إلى الحمّامات. تدخل وراءها زوجة نخنوخ التي تدور في حمّام السيدات ولا تجدها. وتكون زيزي مختبئة في حمّام الرجال، وسط أنهم مستغربون جدًّا وسادّون مناخيرهم من رائحة عطر زيزي. وتقدر زيزي أن تهرب قبل أن تراها السيدة.</w:t>
      </w:r>
    </w:p>
    <w:p>
      <w:pPr>
        <w:bidi w:val="1"/>
        <w:spacing w:after="160"/>
        <w:ind w:firstLine="397"/>
        <w:jc w:val="right"/>
      </w:pPr>
      <w:r>
        <w:rPr>
          <w:rFonts w:ascii="Noto Naskh Arabic" w:hAnsi="Noto Naskh Arabic" w:cs="Noto Naskh Arabic" w:eastAsia="Noto Naskh Arabic"/>
          <w:b w:val="0"/>
          <w:sz w:val="27"/>
          <w:rtl/>
          <w:cs/>
        </w:rPr>
        <w:t>تروح زوجة نخنوخ إلى واحد من رجال نخنوخ الكبار وتقول له إنها لمحت زيزي في محل نظيف غالٍ جدًّا تشتري بعض الأشياء، غير أنها غير متأكدة أهذه هي زيزي فعلًا أم لا. فيعرض عليها صبي نخنوخ أن يراقب البنت ويحاول يجلب قرارها. فتوافق السيدة على الفور.</w:t>
      </w:r>
    </w:p>
    <w:p>
      <w:pPr>
        <w:bidi w:val="1"/>
        <w:spacing w:before="280" w:after="120"/>
        <w:jc w:val="right"/>
      </w:pPr>
      <w:r>
        <w:rPr>
          <w:rFonts w:ascii="Noto Naskh Arabic" w:hAnsi="Noto Naskh Arabic" w:cs="Noto Naskh Arabic" w:eastAsia="Noto Naskh Arabic"/>
          <w:b/>
          <w:color w:val="8A4B1F"/>
          <w:sz w:val="32"/>
          <w:rtl/>
          <w:cs/>
        </w:rPr>
        <w:t>الحاجة إلى موظف بنك</w:t>
      </w:r>
    </w:p>
    <w:p>
      <w:pPr>
        <w:bidi w:val="1"/>
        <w:spacing w:after="160"/>
        <w:ind w:firstLine="397"/>
        <w:jc w:val="right"/>
      </w:pPr>
      <w:r>
        <w:rPr>
          <w:rFonts w:ascii="Noto Naskh Arabic" w:hAnsi="Noto Naskh Arabic" w:cs="Noto Naskh Arabic" w:eastAsia="Noto Naskh Arabic"/>
          <w:b w:val="0"/>
          <w:sz w:val="27"/>
          <w:rtl/>
          <w:cs/>
        </w:rPr>
        <w:t>بعدما صار شيء من المال وراح إلى حسابات في البنك يمكن أن تُوزَّع عليها بعض الأموال، يصيرون يريدون أن الشراكة مع هذه الواجهة تصير على ورق المطعم أيضًا. وحتى يحدث ذلك يحتاجون حركة للمال من هذه الحسابات إلى حسابات تُفتح للواجهة ثم تُقفل بعد التحويل وإمضاء العقود. وحتى يحدث ذلك سيحتاجون موظفًا في البنك: موظفًا في بنك صغير، متواريًا، سمعته مائلة، يمكن أن يعمل معهم. فيعرف أمين من يمكنه أن يكلم. فيقرر أنه سيكلم مديره في البنك الزراعي، وينضم إلى الفريق هو أيضًا، لأنهم سيحتاجونه فيما بعد: هم ولا بد سيحتاجون موظفًا مائلًا في بنك يسهّل الأمور ويمرّرها.</w:t>
      </w:r>
    </w:p>
    <w:p>
      <w:pPr>
        <w:bidi w:val="1"/>
        <w:spacing w:after="160"/>
        <w:ind w:firstLine="397"/>
        <w:jc w:val="right"/>
      </w:pPr>
      <w:r>
        <w:rPr>
          <w:rFonts w:ascii="Noto Naskh Arabic" w:hAnsi="Noto Naskh Arabic" w:cs="Noto Naskh Arabic" w:eastAsia="Noto Naskh Arabic"/>
          <w:b w:val="0"/>
          <w:sz w:val="27"/>
          <w:rtl/>
          <w:cs/>
        </w:rPr>
        <w:t>تجيء زيزي للمرة الثالثة وتقرر أن تصوّر هذا الرجل فيديو حتى يكون معهم، ليؤمّنوا أنفسهم تجاهه، ولا سيما أنه يبدو رجلًا ضلاليًّا يقدر أن يبيعهم في أي لحظة.</w:t>
      </w:r>
    </w:p>
    <w:p>
      <w:pPr>
        <w:bidi w:val="1"/>
        <w:spacing w:before="280" w:after="120"/>
        <w:jc w:val="right"/>
      </w:pPr>
      <w:r>
        <w:rPr>
          <w:rFonts w:ascii="Noto Naskh Arabic" w:hAnsi="Noto Naskh Arabic" w:cs="Noto Naskh Arabic" w:eastAsia="Noto Naskh Arabic"/>
          <w:b/>
          <w:color w:val="8A4B1F"/>
          <w:sz w:val="32"/>
          <w:rtl/>
          <w:cs/>
        </w:rPr>
        <w:t>المراقبة والتمثيلية</w:t>
      </w:r>
    </w:p>
    <w:p>
      <w:pPr>
        <w:bidi w:val="1"/>
        <w:spacing w:after="160"/>
        <w:ind w:firstLine="397"/>
        <w:jc w:val="right"/>
      </w:pPr>
      <w:r>
        <w:rPr>
          <w:rFonts w:ascii="Noto Naskh Arabic" w:hAnsi="Noto Naskh Arabic" w:cs="Noto Naskh Arabic" w:eastAsia="Noto Naskh Arabic"/>
          <w:b w:val="0"/>
          <w:sz w:val="27"/>
          <w:rtl/>
          <w:cs/>
        </w:rPr>
        <w:t>تكتشف زيزي أن واحدًا وراءها يراقبها أربعًا وعشرين ساعة، وأن هذا الولد صبي من رجال نخنوخ. فتعرف أن زوجة نخنوخ تدور وراءها، وأنهم بدأوا يشكّون أن وراءها شيئًا، وربما يكون له علاقة أيضًا بالسرقة التي حدثت لنخنوخ.</w:t>
      </w:r>
    </w:p>
    <w:p>
      <w:pPr>
        <w:bidi w:val="1"/>
        <w:spacing w:after="160"/>
        <w:ind w:firstLine="397"/>
        <w:jc w:val="right"/>
      </w:pPr>
      <w:r>
        <w:rPr>
          <w:rFonts w:ascii="Noto Naskh Arabic" w:hAnsi="Noto Naskh Arabic" w:cs="Noto Naskh Arabic" w:eastAsia="Noto Naskh Arabic"/>
          <w:b w:val="0"/>
          <w:sz w:val="27"/>
          <w:rtl/>
          <w:cs/>
        </w:rPr>
        <w:t>بعدما تضلل الولد، تعرّف أمين ما حدث. ويعرفون أنهم لن يتركوها إلا حين يعرفوا عنها كل شيء. فيقرر أمين أن يرسم عليها رسمة، وينفي الشك عنها نفيًا تامًّا. فيعملون تمثيلية على الولد، ويجعلونه يرى أشياء غير حقيقية تمامًا، فيذهب فيقول لزوجة نخنوخ إن البنت مسكينة، ليس وراءها شيء، وحالتها خراب.</w:t>
      </w:r>
    </w:p>
    <w:p>
      <w:pPr>
        <w:bidi w:val="1"/>
        <w:spacing w:after="160"/>
        <w:ind w:firstLine="397"/>
        <w:jc w:val="right"/>
      </w:pPr>
      <w:r>
        <w:rPr>
          <w:rFonts w:ascii="Noto Naskh Arabic" w:hAnsi="Noto Naskh Arabic" w:cs="Noto Naskh Arabic" w:eastAsia="Noto Naskh Arabic"/>
          <w:b w:val="0"/>
          <w:sz w:val="27"/>
          <w:rtl/>
          <w:cs/>
        </w:rPr>
        <w:t>زوجة نخنوخ لا تقتنع كثيرًا، وتبقى تفكر في شيء يقطع الشك باليقين. فتقول للولد يمضي، وتقعد هي تفكر في شيء ترى به ميا هذه البنت، وهل هي مخبئة شيئًا أم لا.</w:t>
      </w:r>
    </w:p>
    <w:p>
      <w:pPr>
        <w:bidi w:val="1"/>
        <w:spacing w:before="280" w:after="120"/>
        <w:jc w:val="right"/>
      </w:pPr>
      <w:r>
        <w:rPr>
          <w:rFonts w:ascii="Noto Naskh Arabic" w:hAnsi="Noto Naskh Arabic" w:cs="Noto Naskh Arabic" w:eastAsia="Noto Naskh Arabic"/>
          <w:b/>
          <w:color w:val="8A4B1F"/>
          <w:sz w:val="32"/>
          <w:rtl/>
          <w:cs/>
        </w:rPr>
        <w:t>ثبوت الذمة</w:t>
      </w:r>
    </w:p>
    <w:p>
      <w:pPr>
        <w:bidi w:val="1"/>
        <w:spacing w:after="160"/>
        <w:ind w:firstLine="397"/>
        <w:jc w:val="right"/>
      </w:pPr>
      <w:r>
        <w:rPr>
          <w:rFonts w:ascii="Noto Naskh Arabic" w:hAnsi="Noto Naskh Arabic" w:cs="Noto Naskh Arabic" w:eastAsia="Noto Naskh Arabic"/>
          <w:b w:val="0"/>
          <w:sz w:val="27"/>
          <w:rtl/>
          <w:cs/>
        </w:rPr>
        <w:t>في ذلك الوقت تهدأ الدنيا، وكل شيء يمشي على نحو لطيف، فيما عدا أشياء صغيرة يعملها الواجهة، غير أنها ليست مصدر شك تامًّا في إمكانياته: هو يرتكب حماقات، غير أن حالها كلها تمرّ.</w:t>
      </w:r>
    </w:p>
    <w:p>
      <w:pPr>
        <w:bidi w:val="1"/>
        <w:spacing w:after="160"/>
        <w:ind w:firstLine="397"/>
        <w:jc w:val="right"/>
      </w:pPr>
      <w:r>
        <w:rPr>
          <w:rFonts w:ascii="Noto Naskh Arabic" w:hAnsi="Noto Naskh Arabic" w:cs="Noto Naskh Arabic" w:eastAsia="Noto Naskh Arabic"/>
          <w:b w:val="0"/>
          <w:sz w:val="27"/>
          <w:rtl/>
          <w:cs/>
        </w:rPr>
        <w:t>يطمئن أمين ومن معه، وتمشي الأمور حسنة، غير أنهم يأخذون حذرهم أكثر. وبعد ثبوت ذمتهم المالية باستخدام مدير البنك، وأنهم يضعون المال في حساباتهم على نحو رسمي، نستطيع أن نقول إننا قد صرنا أغنياء.</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الخامسة</w:t>
      </w:r>
    </w:p>
    <w:p>
      <w:pPr>
        <w:bidi w:val="1"/>
        <w:spacing w:before="280" w:after="120"/>
        <w:jc w:val="right"/>
      </w:pPr>
      <w:r>
        <w:rPr>
          <w:rFonts w:ascii="Noto Naskh Arabic" w:hAnsi="Noto Naskh Arabic" w:cs="Noto Naskh Arabic" w:eastAsia="Noto Naskh Arabic"/>
          <w:b/>
          <w:color w:val="8A4B1F"/>
          <w:sz w:val="32"/>
          <w:rtl/>
          <w:cs/>
        </w:rPr>
        <w:t>حماقات الواجهة</w:t>
      </w:r>
    </w:p>
    <w:p>
      <w:pPr>
        <w:bidi w:val="1"/>
        <w:spacing w:after="160"/>
        <w:ind w:firstLine="397"/>
        <w:jc w:val="right"/>
      </w:pPr>
      <w:r>
        <w:rPr>
          <w:rFonts w:ascii="Noto Naskh Arabic" w:hAnsi="Noto Naskh Arabic" w:cs="Noto Naskh Arabic" w:eastAsia="Noto Naskh Arabic"/>
          <w:b w:val="0"/>
          <w:sz w:val="27"/>
          <w:rtl/>
          <w:cs/>
        </w:rPr>
        <w:t>بداية الحماقات التي يعملها الواجهة تزيد. وتبدأ بأنه يستغبي في قرارات تخص المطعم، مثل منعه للاستيراد، وأنه يتلاعب في الأرباح حتى يقلل المال الذي يُدفع ضرائب، وغير ذلك من الأفكار المتخلفة عقليًّا التي يعملها كلما انشغلوا عنه.</w:t>
      </w:r>
    </w:p>
    <w:p>
      <w:pPr>
        <w:bidi w:val="1"/>
        <w:spacing w:after="160"/>
        <w:ind w:firstLine="397"/>
        <w:jc w:val="right"/>
      </w:pPr>
      <w:r>
        <w:rPr>
          <w:rFonts w:ascii="Noto Naskh Arabic" w:hAnsi="Noto Naskh Arabic" w:cs="Noto Naskh Arabic" w:eastAsia="Noto Naskh Arabic"/>
          <w:b w:val="0"/>
          <w:sz w:val="27"/>
          <w:rtl/>
          <w:cs/>
        </w:rPr>
        <w:t>إلى جانب أنهم يكتشفون عنده مشاكل مالية كبيرة جدًّا، ومشاكل تخص شركته، وأن هذا الرجل في أي وقت مهدد بأن يُحبس أو أن يعلن إفلاسه على نحو رسمي. وربما حتى يحل ذلك يأخذ قرضًا من البنك بضمان المطعم، قبل أن يكتبوا عقودًا بأن لهم حصة في المطعم.</w:t>
      </w:r>
    </w:p>
    <w:p>
      <w:pPr>
        <w:bidi w:val="1"/>
        <w:spacing w:before="280" w:after="120"/>
        <w:jc w:val="right"/>
      </w:pPr>
      <w:r>
        <w:rPr>
          <w:rFonts w:ascii="Noto Naskh Arabic" w:hAnsi="Noto Naskh Arabic" w:cs="Noto Naskh Arabic" w:eastAsia="Noto Naskh Arabic"/>
          <w:b/>
          <w:color w:val="8A4B1F"/>
          <w:sz w:val="32"/>
          <w:rtl/>
          <w:cs/>
        </w:rPr>
        <w:t>عرض الأربعين ألفًا</w:t>
      </w:r>
    </w:p>
    <w:p>
      <w:pPr>
        <w:bidi w:val="1"/>
        <w:spacing w:after="160"/>
        <w:ind w:firstLine="397"/>
        <w:jc w:val="right"/>
      </w:pPr>
      <w:r>
        <w:rPr>
          <w:rFonts w:ascii="Noto Naskh Arabic" w:hAnsi="Noto Naskh Arabic" w:cs="Noto Naskh Arabic" w:eastAsia="Noto Naskh Arabic"/>
          <w:b w:val="0"/>
          <w:sz w:val="27"/>
          <w:rtl/>
          <w:cs/>
        </w:rPr>
        <w:t>على الناحية الأخرى، زوجة نخنوخ تجد الطريقة التي تتأكد بها: أهذه البنت تلعب فعلًا من خلف ظهورهم، أم هي مجرد بنت مسكينة عادية؟ فتعرض عليها هي وخطيبها وظيفة بأربعين ألف جنيه، ووظيفة جيدة أيضًا ليست وظيفة مكتبية، وهذا رقم ما كانت تحلم به قديمًا. وإن رفضت هذه الوظيفة ستتأكد شكوك زوجة نخنوخ أن وراء هذه البنت شيئًا.</w:t>
      </w:r>
    </w:p>
    <w:p>
      <w:pPr>
        <w:bidi w:val="1"/>
        <w:spacing w:after="160"/>
        <w:ind w:firstLine="397"/>
        <w:jc w:val="right"/>
      </w:pPr>
      <w:r>
        <w:rPr>
          <w:rFonts w:ascii="Noto Naskh Arabic" w:hAnsi="Noto Naskh Arabic" w:cs="Noto Naskh Arabic" w:eastAsia="Noto Naskh Arabic"/>
          <w:b w:val="0"/>
          <w:sz w:val="27"/>
          <w:rtl/>
          <w:cs/>
        </w:rPr>
        <w:t>المشكلة أن خطيبها أمام هذه السيدة هو بنداري لا أمين، وخطيب البنت أمام الحارة وأبي بنداري هو أمين لا بنداري.</w:t>
      </w:r>
    </w:p>
    <w:p>
      <w:pPr>
        <w:bidi w:val="1"/>
        <w:spacing w:after="160"/>
        <w:ind w:firstLine="397"/>
        <w:jc w:val="right"/>
      </w:pPr>
      <w:r>
        <w:rPr>
          <w:rFonts w:ascii="Noto Naskh Arabic" w:hAnsi="Noto Naskh Arabic" w:cs="Noto Naskh Arabic" w:eastAsia="Noto Naskh Arabic"/>
          <w:b w:val="0"/>
          <w:sz w:val="27"/>
          <w:rtl/>
          <w:cs/>
        </w:rPr>
        <w:t>لما تذهب البنت إلى أمين بالعرض الذي عرضته زوجة نخنوخ، يقول لها إنها لا ينفع أن ترفض عرضًا كهذا، وإنه لا بد أن توافق، ولا بد أن يذهب بنداري معها هو أيضًا ويعملوا، لأن أي شيء آخر سيكون مصدر شكوك بالنسبة إلى السيدة التي لم تبلع التمثيلية التي عُملت عليها.</w:t>
      </w:r>
    </w:p>
    <w:p>
      <w:pPr>
        <w:bidi w:val="1"/>
        <w:spacing w:before="280" w:after="120"/>
        <w:jc w:val="right"/>
      </w:pPr>
      <w:r>
        <w:rPr>
          <w:rFonts w:ascii="Noto Naskh Arabic" w:hAnsi="Noto Naskh Arabic" w:cs="Noto Naskh Arabic" w:eastAsia="Noto Naskh Arabic"/>
          <w:b/>
          <w:color w:val="8A4B1F"/>
          <w:sz w:val="32"/>
          <w:rtl/>
          <w:cs/>
        </w:rPr>
        <w:t>مشاكل الواجهة</w:t>
      </w:r>
    </w:p>
    <w:p>
      <w:pPr>
        <w:bidi w:val="1"/>
        <w:spacing w:after="160"/>
        <w:ind w:firstLine="397"/>
        <w:jc w:val="right"/>
      </w:pPr>
      <w:r>
        <w:rPr>
          <w:rFonts w:ascii="Noto Naskh Arabic" w:hAnsi="Noto Naskh Arabic" w:cs="Noto Naskh Arabic" w:eastAsia="Noto Naskh Arabic"/>
          <w:b w:val="0"/>
          <w:sz w:val="27"/>
          <w:rtl/>
          <w:cs/>
        </w:rPr>
        <w:t>أما أمين ومديره السابق في البنك فيكونان مضطرين أن يخوضا رحلة مع الواجهة ليريا كيف سيحلان مشاكله المادية وتهديداته بالإفلاس. ويكتشفان هنا أن زوجته ناصبة عليه في مبالغ مهولة، وأن عنده لصوصًا في شركته — فكرة خروج مال تحت بنود لا تصل إلى أصحابها.</w:t>
      </w:r>
    </w:p>
    <w:p>
      <w:pPr>
        <w:bidi w:val="1"/>
        <w:spacing w:before="280" w:after="120"/>
        <w:jc w:val="right"/>
      </w:pPr>
      <w:r>
        <w:rPr>
          <w:rFonts w:ascii="Noto Naskh Arabic" w:hAnsi="Noto Naskh Arabic" w:cs="Noto Naskh Arabic" w:eastAsia="Noto Naskh Arabic"/>
          <w:b/>
          <w:color w:val="8A4B1F"/>
          <w:sz w:val="32"/>
          <w:rtl/>
          <w:cs/>
        </w:rPr>
        <w:t>عند نخنوخ وظهور الشيطان</w:t>
      </w:r>
    </w:p>
    <w:p>
      <w:pPr>
        <w:bidi w:val="1"/>
        <w:spacing w:after="160"/>
        <w:ind w:firstLine="397"/>
        <w:jc w:val="right"/>
      </w:pPr>
      <w:r>
        <w:rPr>
          <w:rFonts w:ascii="Noto Naskh Arabic" w:hAnsi="Noto Naskh Arabic" w:cs="Noto Naskh Arabic" w:eastAsia="Noto Naskh Arabic"/>
          <w:b w:val="0"/>
          <w:sz w:val="27"/>
          <w:rtl/>
          <w:cs/>
        </w:rPr>
        <w:t>زيزي وبنداري لما يدخلان عند نخنوخ نجد نخنوخ، ويعملان معه هناك، ويتعامل معهما حسنًا أيضًا زيادة كبيرة. هناك الشيطان يراهما هناك عند نخنوخ. ويظهر أن نخنوخ يحاول قدر الإمكان أن يكسب الشيطان، بعدما اهتزت صورته أمام عين الشيطان بعد السرقة. ونعرف هنا أن الشيطان قد كاد يستبدل نخنوخ بشخص آخر يكره نخنوخ، وبينهما ما صنع الحدّاد.</w:t>
      </w:r>
    </w:p>
    <w:p>
      <w:pPr>
        <w:bidi w:val="1"/>
        <w:spacing w:after="160"/>
        <w:ind w:firstLine="397"/>
        <w:jc w:val="right"/>
      </w:pPr>
      <w:r>
        <w:rPr>
          <w:rFonts w:ascii="Noto Naskh Arabic" w:hAnsi="Noto Naskh Arabic" w:cs="Noto Naskh Arabic" w:eastAsia="Noto Naskh Arabic"/>
          <w:b w:val="0"/>
          <w:sz w:val="27"/>
          <w:rtl/>
          <w:cs/>
        </w:rPr>
        <w:t>يحل أمين والمدير جزءًا من مشاكل الواجهة في الشركة، ويقفلان جزءًا من مشاكل شركته، غير أن ذلك كله لا يكون كافيًا، وأن الحل أن يرجعوا له ماله من زوجته. ولا بد أن يفعل ذلك من غير زيزي وبنداري، اللذين شُفط وقتهما عند نخنوخ، ولا بد أن يخفوا اللعب قليلًا حتى تهدأ الدنيا.</w:t>
      </w:r>
    </w:p>
    <w:p>
      <w:pPr>
        <w:bidi w:val="1"/>
        <w:spacing w:before="280" w:after="120"/>
        <w:jc w:val="right"/>
      </w:pPr>
      <w:r>
        <w:rPr>
          <w:rFonts w:ascii="Noto Naskh Arabic" w:hAnsi="Noto Naskh Arabic" w:cs="Noto Naskh Arabic" w:eastAsia="Noto Naskh Arabic"/>
          <w:b/>
          <w:color w:val="8A4B1F"/>
          <w:sz w:val="32"/>
          <w:rtl/>
          <w:cs/>
        </w:rPr>
        <w:t>مكيدة المدرسة</w:t>
      </w:r>
    </w:p>
    <w:p>
      <w:pPr>
        <w:bidi w:val="1"/>
        <w:spacing w:after="160"/>
        <w:ind w:firstLine="397"/>
        <w:jc w:val="right"/>
      </w:pPr>
      <w:r>
        <w:rPr>
          <w:rFonts w:ascii="Noto Naskh Arabic" w:hAnsi="Noto Naskh Arabic" w:cs="Noto Naskh Arabic" w:eastAsia="Noto Naskh Arabic"/>
          <w:b w:val="0"/>
          <w:sz w:val="27"/>
          <w:rtl/>
          <w:cs/>
        </w:rPr>
        <w:t>في ذلك الوقت يمكن أن تحدث مكيدة في المدرسة: وهو أن الشركاء أصحاب المدرسة يعرفون أن زيزي وبنداري ليسا دكاترة ولا شيئًا، وأن الشهادات التي تُكلّم عنها كلها مزوّرة وغير حقيقية، والدكتوراه التي قالوا إنهم أخذوها من الخارج هذه أيضًا غير حقيقية. فيعمل لهم ذلك مشكلة مع الشركاء في المدرسة.</w:t>
      </w:r>
    </w:p>
    <w:p>
      <w:pPr>
        <w:bidi w:val="1"/>
        <w:spacing w:after="160"/>
        <w:ind w:firstLine="397"/>
        <w:jc w:val="right"/>
      </w:pPr>
      <w:r>
        <w:rPr>
          <w:rFonts w:ascii="Noto Naskh Arabic" w:hAnsi="Noto Naskh Arabic" w:cs="Noto Naskh Arabic" w:eastAsia="Noto Naskh Arabic"/>
          <w:b w:val="0"/>
          <w:sz w:val="27"/>
          <w:rtl/>
          <w:cs/>
        </w:rPr>
        <w:t>يمكن أيضًا أن نزيد هنا مشاكل المدرسة بأن سمعة الطلبة الذين في المدرسة ليست حسنة أصلًا، وأن الطلبة الذين في الإعدادي والثانوي شياطين وعصابة ولهم رئيس، ومعطّلون أي شيء يحدث في المدرسة، حتى زيارة أي وفد أو خطط التسويق. ولا بد أن يكسبوا هؤلاء الفتيان في صفهم. ويمكن أن تكون هذه مهمة بنداري، حتى إنه في وسط مهمة البيعة التي سيبيعها لهم نتعرّف على الموزّع النظيف الذي يتعاملون معه، ويمكن أن يتصاحب مع بنداري — ويدخل عميلًا مستقبلًا.</w:t>
      </w:r>
    </w:p>
    <w:p>
      <w:pPr>
        <w:bidi w:val="1"/>
        <w:spacing w:before="280" w:after="120"/>
        <w:jc w:val="right"/>
      </w:pPr>
      <w:r>
        <w:rPr>
          <w:rFonts w:ascii="Noto Naskh Arabic" w:hAnsi="Noto Naskh Arabic" w:cs="Noto Naskh Arabic" w:eastAsia="Noto Naskh Arabic"/>
          <w:b/>
          <w:color w:val="8A4B1F"/>
          <w:sz w:val="32"/>
          <w:rtl/>
          <w:cs/>
        </w:rPr>
        <w:t>زوجة الواجهة</w:t>
      </w:r>
    </w:p>
    <w:p>
      <w:pPr>
        <w:bidi w:val="1"/>
        <w:spacing w:after="160"/>
        <w:ind w:firstLine="397"/>
        <w:jc w:val="right"/>
      </w:pPr>
      <w:r>
        <w:rPr>
          <w:rFonts w:ascii="Noto Naskh Arabic" w:hAnsi="Noto Naskh Arabic" w:cs="Noto Naskh Arabic" w:eastAsia="Noto Naskh Arabic"/>
          <w:b w:val="0"/>
          <w:sz w:val="27"/>
          <w:rtl/>
          <w:cs/>
        </w:rPr>
        <w:t>يحاول أمين مع مديره أن يجدا طريقة يقلبان بها السيدة زوجة الواجهة، غير أنه لا بد أن تفشل هذه الرحلة فشلًا تامًّا، ونعرف أننا لا نتعامل مع امرأة عادية: هذه أذكى وأفدح بكثير من زوجها، حتى نفكر في المستقبل القريب أن نعمل معها وتصير عميلة عندنا.</w:t>
      </w:r>
    </w:p>
    <w:p>
      <w:pPr>
        <w:bidi w:val="1"/>
        <w:spacing w:before="280" w:after="120"/>
        <w:jc w:val="right"/>
      </w:pPr>
      <w:r>
        <w:rPr>
          <w:rFonts w:ascii="Noto Naskh Arabic" w:hAnsi="Noto Naskh Arabic" w:cs="Noto Naskh Arabic" w:eastAsia="Noto Naskh Arabic"/>
          <w:b/>
          <w:color w:val="8A4B1F"/>
          <w:sz w:val="32"/>
          <w:rtl/>
          <w:cs/>
        </w:rPr>
        <w:t>خطة الرفد وكسر الرجل</w:t>
      </w:r>
    </w:p>
    <w:p>
      <w:pPr>
        <w:bidi w:val="1"/>
        <w:spacing w:after="160"/>
        <w:ind w:firstLine="397"/>
        <w:jc w:val="right"/>
      </w:pPr>
      <w:r>
        <w:rPr>
          <w:rFonts w:ascii="Noto Naskh Arabic" w:hAnsi="Noto Naskh Arabic" w:cs="Noto Naskh Arabic" w:eastAsia="Noto Naskh Arabic"/>
          <w:b w:val="0"/>
          <w:sz w:val="27"/>
          <w:rtl/>
          <w:cs/>
        </w:rPr>
        <w:t>لا بد أن يجد زيزي وبنداري خطة حتى يُرفدا من عند نخنوخ، لأنهما لا ينفع أن يتركا العمل تحت أي ظرف. ويبدآن يرتكبان مصائب تجعلهما يُرفدان، وهو في كل مرة يعطيهما فرصًا أخيرة، حتى يقرر أن يرفد بنداري على شيء عمله من غير قصد أصلًا. يتحايل عليه بنداري ألا يقطع عيشه. وأول ما يبدأ نخنوخ يتراجع من أجل زيزي، يتوقف بنداري عن التحايل ويمضي ويترك العمل. أما زيزي فهو يحاول أن يبقى عليها قدر الإمكان مهما عملت.</w:t>
      </w:r>
    </w:p>
    <w:p>
      <w:pPr>
        <w:bidi w:val="1"/>
        <w:spacing w:after="160"/>
        <w:ind w:firstLine="397"/>
        <w:jc w:val="right"/>
      </w:pPr>
      <w:r>
        <w:rPr>
          <w:rFonts w:ascii="Noto Naskh Arabic" w:hAnsi="Noto Naskh Arabic" w:cs="Noto Naskh Arabic" w:eastAsia="Noto Naskh Arabic"/>
          <w:b w:val="0"/>
          <w:sz w:val="27"/>
          <w:rtl/>
          <w:cs/>
        </w:rPr>
        <w:t>يقرر بنداري أن الحل مع زيزي أن تأخذ إجازة من العمل طويلة. وحتى يحدث ذلك لا بد من مرض، ونخنوخ لن يدخل عليه إجازة مرضية مزوّرة؛ لا بد من شيء واضح. فيقرر بنداري أن يكسر لزيزي رجلها. وبعدما يفعل ذلك تأخذ زيزي إجازة ثلاثة أسابيع من نخنوخ، ونكون قد كدنا نخلص من نخنوخ والعمل معه لفترة، حتى نرى ماذا سنفعل.</w:t>
      </w:r>
    </w:p>
    <w:p>
      <w:pPr>
        <w:bidi w:val="1"/>
        <w:spacing w:before="280" w:after="120"/>
        <w:jc w:val="right"/>
      </w:pPr>
      <w:r>
        <w:rPr>
          <w:rFonts w:ascii="Noto Naskh Arabic" w:hAnsi="Noto Naskh Arabic" w:cs="Noto Naskh Arabic" w:eastAsia="Noto Naskh Arabic"/>
          <w:b/>
          <w:color w:val="8A4B1F"/>
          <w:sz w:val="32"/>
          <w:rtl/>
          <w:cs/>
        </w:rPr>
        <w:t>الشيطان يقتحم المطعم</w:t>
      </w:r>
    </w:p>
    <w:p>
      <w:pPr>
        <w:bidi w:val="1"/>
        <w:spacing w:after="160"/>
        <w:ind w:firstLine="397"/>
        <w:jc w:val="right"/>
      </w:pPr>
      <w:r>
        <w:rPr>
          <w:rFonts w:ascii="Noto Naskh Arabic" w:hAnsi="Noto Naskh Arabic" w:cs="Noto Naskh Arabic" w:eastAsia="Noto Naskh Arabic"/>
          <w:b w:val="0"/>
          <w:sz w:val="27"/>
          <w:rtl/>
          <w:cs/>
        </w:rPr>
        <w:t>تصل أخبار الواجهة إلى الشيطان، ويعرف أنه حل بعض مشاكل شركته، وحل بعض ديون البنك التي عليه، وأن عنده كذلك مطعم سمك كبيرًا جدًّا، وأن المدرسة تحدث فيها إنشاءات وغير ذلك.</w:t>
      </w:r>
    </w:p>
    <w:p>
      <w:pPr>
        <w:bidi w:val="1"/>
        <w:spacing w:after="160"/>
        <w:ind w:firstLine="397"/>
        <w:jc w:val="right"/>
      </w:pPr>
      <w:r>
        <w:rPr>
          <w:rFonts w:ascii="Noto Naskh Arabic" w:hAnsi="Noto Naskh Arabic" w:cs="Noto Naskh Arabic" w:eastAsia="Noto Naskh Arabic"/>
          <w:b w:val="0"/>
          <w:sz w:val="27"/>
          <w:rtl/>
          <w:cs/>
        </w:rPr>
        <w:t>يقرر الشيطان أن يستخدم الرجل الآخر الجديد الذي صار له، بديل نخنوخ، ويذهب به إلى المطعم فيقتحم على الواجهة فيه. وأول ما يدخل المطعم يلمح زيزي وبنداري، اللذين لمحهما عند نخنوخ يعملان هناك.</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الشيطان في المطعم، وقد لمح زيزي وبنداري.</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السادسة</w:t>
      </w:r>
    </w:p>
    <w:p>
      <w:pPr>
        <w:bidi w:val="1"/>
        <w:spacing w:before="280" w:after="120"/>
        <w:jc w:val="right"/>
      </w:pPr>
      <w:r>
        <w:rPr>
          <w:rFonts w:ascii="Noto Naskh Arabic" w:hAnsi="Noto Naskh Arabic" w:cs="Noto Naskh Arabic" w:eastAsia="Noto Naskh Arabic"/>
          <w:b/>
          <w:color w:val="8A4B1F"/>
          <w:sz w:val="32"/>
          <w:rtl/>
          <w:cs/>
        </w:rPr>
        <w:t>الشيطان يطلب ماله</w:t>
      </w:r>
    </w:p>
    <w:p>
      <w:pPr>
        <w:bidi w:val="1"/>
        <w:spacing w:after="160"/>
        <w:ind w:firstLine="397"/>
        <w:jc w:val="right"/>
      </w:pPr>
      <w:r>
        <w:rPr>
          <w:rFonts w:ascii="Noto Naskh Arabic" w:hAnsi="Noto Naskh Arabic" w:cs="Noto Naskh Arabic" w:eastAsia="Noto Naskh Arabic"/>
          <w:b w:val="0"/>
          <w:sz w:val="27"/>
          <w:rtl/>
          <w:cs/>
        </w:rPr>
        <w:t>يجلس الشيطان مع الواجهة ويطلب ماله، ويطلبه بالفوائد. ويظهر أن الواجهة مخضوض خضة كبيرة جدًّا، ليس لطلبه المال بقدر ما هو لأنه جاء المكان بنفسه. يتعرّف أمين على هذا الشيطان، ويقول له إنه المحاسب الشخصي للواجهة، ويقول له إن المال سيُردّ، غير أنهم يحتاجون مهلة لأن المبلغ كبير جدًّا — ثلاثون مليون جنيه بالفوائد. ويقرر الشيطان أن يعطيهم المهلة حتى يتفرج.</w:t>
      </w:r>
    </w:p>
    <w:p>
      <w:pPr>
        <w:bidi w:val="1"/>
        <w:spacing w:before="280" w:after="120"/>
        <w:jc w:val="right"/>
      </w:pPr>
      <w:r>
        <w:rPr>
          <w:rFonts w:ascii="Noto Naskh Arabic" w:hAnsi="Noto Naskh Arabic" w:cs="Noto Naskh Arabic" w:eastAsia="Noto Naskh Arabic"/>
          <w:b/>
          <w:color w:val="8A4B1F"/>
          <w:sz w:val="32"/>
          <w:rtl/>
          <w:cs/>
        </w:rPr>
        <w:t>رائحة المال من جديد</w:t>
      </w:r>
    </w:p>
    <w:p>
      <w:pPr>
        <w:bidi w:val="1"/>
        <w:spacing w:after="160"/>
        <w:ind w:firstLine="397"/>
        <w:jc w:val="right"/>
      </w:pPr>
      <w:r>
        <w:rPr>
          <w:rFonts w:ascii="Noto Naskh Arabic" w:hAnsi="Noto Naskh Arabic" w:cs="Noto Naskh Arabic" w:eastAsia="Noto Naskh Arabic"/>
          <w:b w:val="0"/>
          <w:sz w:val="27"/>
          <w:rtl/>
          <w:cs/>
        </w:rPr>
        <w:t>يحاول أمين أن يدخل مكانًا في المطعم بعيدًا عن الواجهة تمامًا، حتى يحاول يهدّئ نفسه كي لا يدخل في هذه النوبة. ويدور على المال المخبّأ في المطعم، فيلقاه موضوعًا في الغرفة التي بجانبها مرتجعات السمك التي فسدت — النكتة السارية: المال سيظل رائحته زفارة.</w:t>
      </w:r>
    </w:p>
    <w:p>
      <w:pPr>
        <w:bidi w:val="1"/>
        <w:spacing w:after="160"/>
        <w:ind w:firstLine="397"/>
        <w:jc w:val="right"/>
      </w:pPr>
      <w:r>
        <w:rPr>
          <w:rFonts w:ascii="Noto Naskh Arabic" w:hAnsi="Noto Naskh Arabic" w:cs="Noto Naskh Arabic" w:eastAsia="Noto Naskh Arabic"/>
          <w:b w:val="0"/>
          <w:sz w:val="27"/>
          <w:rtl/>
          <w:cs/>
        </w:rPr>
        <w:t>يحبط أمين أكثر، ويجلس يفكر ماذا يمكنه أن يفعل. غير أنه بعدها يخرج ويجمع زيزي وبنداري ومديره القديم في البنك، ويبدأ يقول لهم الخطة الآتية: الخطة أننا نبحث عن مغسلة لنا، أما الآن فنحن نحتاج أن نبحث عن مغسلة للناس أيضًا. والخطوات الآتية أننا لا بد أن نجد عملاء نغسل لهم أموالهم. الجزء الصعب في الخطة أننا سنعمل مع ناس مثل زيزي وبنداري: فتيان وقع في أيديهم مال. أما المعلمون الكبار فسيعملون مع كبار السوق، ومنهم الشيطان، والمهمة ليست سهلة.</w:t>
      </w:r>
    </w:p>
    <w:p>
      <w:pPr>
        <w:bidi w:val="1"/>
        <w:spacing w:before="280" w:after="120"/>
        <w:jc w:val="right"/>
      </w:pPr>
      <w:r>
        <w:rPr>
          <w:rFonts w:ascii="Noto Naskh Arabic" w:hAnsi="Noto Naskh Arabic" w:cs="Noto Naskh Arabic" w:eastAsia="Noto Naskh Arabic"/>
          <w:b/>
          <w:color w:val="8A4B1F"/>
          <w:sz w:val="32"/>
          <w:rtl/>
          <w:cs/>
        </w:rPr>
        <w:t>لوحة الأسماء</w:t>
      </w:r>
    </w:p>
    <w:p>
      <w:pPr>
        <w:bidi w:val="1"/>
        <w:spacing w:after="160"/>
        <w:ind w:firstLine="397"/>
        <w:jc w:val="right"/>
      </w:pPr>
      <w:r>
        <w:rPr>
          <w:rFonts w:ascii="Noto Naskh Arabic" w:hAnsi="Noto Naskh Arabic" w:cs="Noto Naskh Arabic" w:eastAsia="Noto Naskh Arabic"/>
          <w:b w:val="0"/>
          <w:sz w:val="27"/>
          <w:rtl/>
          <w:cs/>
        </w:rPr>
        <w:t>يبدأ يرصّ على السبورة أسماء الناس الذين يمكن أن يعمل معهم. يقترح بنداري الموزّع الذي تعرّف عليه في المدرسة. ويقترح أمين زوجة الواجهة، وأنهم يلعبون عليها من ورائه ويغسلون مالها والمال المسروق منه. المشكلة في هذه السيدة أنها يستحيل أن تثق بهم، فسنؤجلها حتى نجد طريقة تجعلها هي التي تريد أن تعمل معنا، لا نحن الذين نروح إليها.</w:t>
      </w:r>
    </w:p>
    <w:p>
      <w:pPr>
        <w:bidi w:val="1"/>
        <w:spacing w:after="160"/>
        <w:ind w:firstLine="397"/>
        <w:jc w:val="right"/>
      </w:pPr>
      <w:r>
        <w:rPr>
          <w:rFonts w:ascii="Noto Naskh Arabic" w:hAnsi="Noto Naskh Arabic" w:cs="Noto Naskh Arabic" w:eastAsia="Noto Naskh Arabic"/>
          <w:b w:val="0"/>
          <w:sz w:val="27"/>
          <w:rtl/>
          <w:cs/>
        </w:rPr>
        <w:t>وبما أن المدرسة وضعها لم يعد مريحًا، ولم يعد سهلًا أصلًا أن نضخ فيها مالًا جديدًا، والمال لن يرجع بسبب مشاكل الإدارة، والمطعم بدأ لا يكسب المال الذي كان يكسبه بسبب قرارات الواجهة الغبية في المطعم، ولو فتحنا فرعًا ثانيًا للمطعم سيكون الموضوع ملفتًا جدًّا.</w:t>
      </w:r>
    </w:p>
    <w:p>
      <w:pPr>
        <w:bidi w:val="1"/>
        <w:spacing w:before="280" w:after="120"/>
        <w:jc w:val="right"/>
      </w:pPr>
      <w:r>
        <w:rPr>
          <w:rFonts w:ascii="Noto Naskh Arabic" w:hAnsi="Noto Naskh Arabic" w:cs="Noto Naskh Arabic" w:eastAsia="Noto Naskh Arabic"/>
          <w:b/>
          <w:color w:val="8A4B1F"/>
          <w:sz w:val="32"/>
          <w:rtl/>
          <w:cs/>
        </w:rPr>
        <w:t>ولي الأمر ومدرس المسرح</w:t>
      </w:r>
    </w:p>
    <w:p>
      <w:pPr>
        <w:bidi w:val="1"/>
        <w:spacing w:after="160"/>
        <w:ind w:firstLine="397"/>
        <w:jc w:val="right"/>
      </w:pPr>
      <w:r>
        <w:rPr>
          <w:rFonts w:ascii="Noto Naskh Arabic" w:hAnsi="Noto Naskh Arabic" w:cs="Noto Naskh Arabic" w:eastAsia="Noto Naskh Arabic"/>
          <w:b w:val="0"/>
          <w:sz w:val="27"/>
          <w:rtl/>
          <w:cs/>
        </w:rPr>
        <w:t>يبعث أمين بنداري حتى يجلس مع الموزّع صاحبه ويرى معه كم عنده من مال غير نظيف يحتاج أن يمرّ على دورة غسل. ويلقى أمين أن إدارة المدرسة عندها مشكلة كبيرة جدًّا، وأن واحدًا من أولياء الأمور عامل مشكلة كبيرة جدًّا للمدرسة. فيذهب أمين مع زيزي يريانه ولي الأمر هذا، الذي يكون معترضًا جدًّا على المسرح والألعاب والمهزلة التي تحدث، ويريد أن يعمل لهم فضيحة كذلك بأن المدرسة قد فسدت منهم.</w:t>
      </w:r>
    </w:p>
    <w:p>
      <w:pPr>
        <w:bidi w:val="1"/>
        <w:spacing w:after="160"/>
        <w:ind w:firstLine="397"/>
        <w:jc w:val="right"/>
      </w:pPr>
      <w:r>
        <w:rPr>
          <w:rFonts w:ascii="Noto Naskh Arabic" w:hAnsi="Noto Naskh Arabic" w:cs="Noto Naskh Arabic" w:eastAsia="Noto Naskh Arabic"/>
          <w:b w:val="0"/>
          <w:sz w:val="27"/>
          <w:rtl/>
          <w:cs/>
        </w:rPr>
        <w:t>تحاول زيزي تهدئة الرجل، ولسبب لا يعلمه إلا الله يعجب الرجل بزيزي ويهدأ، ويبدأ يتكلم معها، وتهدأ الأجواء، ويأخذها ويذهبان كذلك يشربان قهوة في مكان. في ذلك الوقت يلقى أمين مدرس المسرح الجديد، وهو واحد كان يعمل قديمًا في سيرك، وكان أمين وهو صغير يذهب إليه كل يوم. يحاول أمين أن يذكّره بنفسه، ويغني الأغنية التي كان يغنيها الممثل قديمًا، ويظهر أنه كان أكثر بلياتشو يحبه قديمًا في السيرك. غير أنه يلقاه مكتئبًا جدًّا، وليس معه مال أصلًا من فترة طويلة، ومستدينًا من طوب الأرض، وجاء المدرسة ليجد أي عمل.</w:t>
      </w:r>
    </w:p>
    <w:p>
      <w:pPr>
        <w:bidi w:val="1"/>
        <w:spacing w:before="280" w:after="120"/>
        <w:jc w:val="right"/>
      </w:pPr>
      <w:r>
        <w:rPr>
          <w:rFonts w:ascii="Noto Naskh Arabic" w:hAnsi="Noto Naskh Arabic" w:cs="Noto Naskh Arabic" w:eastAsia="Noto Naskh Arabic"/>
          <w:b/>
          <w:color w:val="8A4B1F"/>
          <w:sz w:val="32"/>
          <w:rtl/>
          <w:cs/>
        </w:rPr>
        <w:t>السيرك: اسم بلا مسمّى من جديد</w:t>
      </w:r>
    </w:p>
    <w:p>
      <w:pPr>
        <w:bidi w:val="1"/>
        <w:spacing w:after="160"/>
        <w:ind w:firstLine="397"/>
        <w:jc w:val="right"/>
      </w:pPr>
      <w:r>
        <w:rPr>
          <w:rFonts w:ascii="Noto Naskh Arabic" w:hAnsi="Noto Naskh Arabic" w:cs="Noto Naskh Arabic" w:eastAsia="Noto Naskh Arabic"/>
          <w:b w:val="0"/>
          <w:sz w:val="27"/>
          <w:rtl/>
          <w:cs/>
        </w:rPr>
        <w:t>يذهب أمين إلى السيرك القديم الذي كان يقصده وهو صغير، ويكتشف أنه مكان «اسم بلا مسمّى». وعلى قدر ما كان محبوبًا جدًّا قديمًا، فإن السيرك قد اندثر، وأن السيرك الحالي هذا أيضًا قد فسد. فيفكر أمين أن هذا يمكن أن يكون المشروع الجديد الذي يعمل عليه: منه فرصة هائلة أن يدير السيرك ويكسب مالًا، سواء عن طريق التذاكر أو عن طريق الرعاة، وتأجير أماكن مطاعم يمكن أن نعملها ممشى أو غير ذلك من خطط التسويق للمكان. والآن نحن نحتاج العملاء. نحن قد عرفنا المشروع.</w:t>
      </w:r>
    </w:p>
    <w:p>
      <w:pPr>
        <w:bidi w:val="1"/>
        <w:spacing w:before="280" w:after="120"/>
        <w:jc w:val="right"/>
      </w:pPr>
      <w:r>
        <w:rPr>
          <w:rFonts w:ascii="Noto Naskh Arabic" w:hAnsi="Noto Naskh Arabic" w:cs="Noto Naskh Arabic" w:eastAsia="Noto Naskh Arabic"/>
          <w:b/>
          <w:color w:val="8A4B1F"/>
          <w:sz w:val="32"/>
          <w:rtl/>
          <w:cs/>
        </w:rPr>
        <w:t>العملاء</w:t>
      </w:r>
    </w:p>
    <w:p>
      <w:pPr>
        <w:bidi w:val="1"/>
        <w:spacing w:after="160"/>
        <w:ind w:firstLine="397"/>
        <w:jc w:val="right"/>
      </w:pPr>
      <w:r>
        <w:rPr>
          <w:rFonts w:ascii="Noto Naskh Arabic" w:hAnsi="Noto Naskh Arabic" w:cs="Noto Naskh Arabic" w:eastAsia="Noto Naskh Arabic"/>
          <w:b w:val="0"/>
          <w:sz w:val="27"/>
          <w:rtl/>
          <w:cs/>
        </w:rPr>
        <w:t>تكون زيزي قد خلصت قعدتها مع ولي الأمر هذا، وعرفت أنها تعرف عنه بعض الأشياء: وأن هذا الرجل الذي عنده واعظ أخلاقي، اكتشف لما مات أبوه أنه وارث ملايين، وأن هذا المال كان من تجارة أبيه للمخدرات، وأن هذا المال كله ليس له أي إثباتات، ولا ينفع أن يقول إنه إرث، ولذلك فإن هذا المال يحتاج جدًّا إلى غسل أموال.</w:t>
      </w:r>
    </w:p>
    <w:p>
      <w:pPr>
        <w:bidi w:val="1"/>
        <w:spacing w:after="160"/>
        <w:ind w:firstLine="397"/>
        <w:jc w:val="right"/>
      </w:pPr>
      <w:r>
        <w:rPr>
          <w:rFonts w:ascii="Noto Naskh Arabic" w:hAnsi="Noto Naskh Arabic" w:cs="Noto Naskh Arabic" w:eastAsia="Noto Naskh Arabic"/>
          <w:b w:val="0"/>
          <w:sz w:val="27"/>
          <w:rtl/>
          <w:cs/>
        </w:rPr>
        <w:t>أما بنداري فيكون قد أقنع الموزّع صاحبه أن يغسل له ماله حتى يعرف يتحرك فيه وينفقه، ويوافق هو أيضًا. وبهذا يصير معنا العملاء والمشروع، ويبقى الخطة والتنفيذ.</w:t>
      </w:r>
    </w:p>
    <w:p>
      <w:pPr>
        <w:bidi w:val="1"/>
        <w:spacing w:before="280" w:after="120"/>
        <w:jc w:val="right"/>
      </w:pPr>
      <w:r>
        <w:rPr>
          <w:rFonts w:ascii="Noto Naskh Arabic" w:hAnsi="Noto Naskh Arabic" w:cs="Noto Naskh Arabic" w:eastAsia="Noto Naskh Arabic"/>
          <w:b/>
          <w:color w:val="8A4B1F"/>
          <w:sz w:val="32"/>
          <w:rtl/>
          <w:cs/>
        </w:rPr>
        <w:t>إحياء السيرك</w:t>
      </w:r>
    </w:p>
    <w:p>
      <w:pPr>
        <w:bidi w:val="1"/>
        <w:spacing w:after="160"/>
        <w:ind w:firstLine="397"/>
        <w:jc w:val="right"/>
      </w:pPr>
      <w:r>
        <w:rPr>
          <w:rFonts w:ascii="Noto Naskh Arabic" w:hAnsi="Noto Naskh Arabic" w:cs="Noto Naskh Arabic" w:eastAsia="Noto Naskh Arabic"/>
          <w:b w:val="0"/>
          <w:sz w:val="27"/>
          <w:rtl/>
          <w:cs/>
        </w:rPr>
        <w:t>تبدأ أعمال السيرك وتوضيباته — هذا السيرك ملك لعائلة مدرس المسرح، شيء يشبه عائلة الحلو. وتُعمل خطة جيدة جدًّا وحملة على وسائل التواصل: أننا سنرجع السيرك مرة ثانية. وتبدأ الرحلة تُصوَّر لحظة بلحظة، والناس ستتعاطف جدًّا مع هذه الحملة.</w:t>
      </w:r>
    </w:p>
    <w:p>
      <w:pPr>
        <w:bidi w:val="1"/>
        <w:spacing w:after="160"/>
        <w:ind w:firstLine="397"/>
        <w:jc w:val="right"/>
      </w:pPr>
      <w:r>
        <w:rPr>
          <w:rFonts w:ascii="Noto Naskh Arabic" w:hAnsi="Noto Naskh Arabic" w:cs="Noto Naskh Arabic" w:eastAsia="Noto Naskh Arabic"/>
          <w:b w:val="0"/>
          <w:sz w:val="27"/>
          <w:rtl/>
          <w:cs/>
        </w:rPr>
        <w:t>يقدر بنداري بلسانه وطريقة إقناعه أن يجد رعاة كذلك لهذا السيرك، ويصير لديهم مداخل أكثر للمال، وتكثر العقود، ومسؤولية العقود تكون مع مدير أمين السابق في البنك.</w:t>
      </w:r>
    </w:p>
    <w:p>
      <w:pPr>
        <w:bidi w:val="1"/>
        <w:spacing w:after="160"/>
        <w:ind w:firstLine="397"/>
        <w:jc w:val="right"/>
      </w:pPr>
      <w:r>
        <w:rPr>
          <w:rFonts w:ascii="Noto Naskh Arabic" w:hAnsi="Noto Naskh Arabic" w:cs="Noto Naskh Arabic" w:eastAsia="Noto Naskh Arabic"/>
          <w:b w:val="0"/>
          <w:sz w:val="27"/>
          <w:rtl/>
          <w:cs/>
        </w:rPr>
        <w:t>يلقى أمين فرصة أن يؤجّر المكان موقعًا سينمائيًّا، إلى جانب المطاعم الصغيرة التي تُعمل في المكان، ويتحول إلى مكان محتفظ بثقافة السيرك القديمة مع شيء من التطوير لأشياء تناسب العصر الحالي. وبالاتفاق مع منصة بيع التذاكر يقدرون أن يبيعوا التذاكر، وينزلوا أن العروض قد نفدت تذاكرها.</w:t>
      </w:r>
    </w:p>
    <w:p>
      <w:pPr>
        <w:bidi w:val="1"/>
        <w:spacing w:after="160"/>
        <w:ind w:firstLine="397"/>
        <w:jc w:val="right"/>
      </w:pPr>
      <w:r>
        <w:rPr>
          <w:rFonts w:ascii="Noto Naskh Arabic" w:hAnsi="Noto Naskh Arabic" w:cs="Noto Naskh Arabic" w:eastAsia="Noto Naskh Arabic"/>
          <w:b w:val="0"/>
          <w:sz w:val="27"/>
          <w:rtl/>
          <w:cs/>
        </w:rPr>
        <w:t>يشتغل السيرك، ويكون هناك مشكلة دائمة بين الموزّع وولي الأمر صاحب زيزي، الذي يكون معترضًا طول الوقت على كل شيء، ويكون يرى أن الميراث ليس حرامًا، وهو يغسل لأن المبررات تبيح المحظورات، ويكون مصدر قلق طول الوقت. وتُبنى متوالية مشهدية بينه وبين الموزّع.</w:t>
      </w:r>
    </w:p>
    <w:p>
      <w:pPr>
        <w:bidi w:val="1"/>
        <w:spacing w:before="280" w:after="120"/>
        <w:jc w:val="right"/>
      </w:pPr>
      <w:r>
        <w:rPr>
          <w:rFonts w:ascii="Noto Naskh Arabic" w:hAnsi="Noto Naskh Arabic" w:cs="Noto Naskh Arabic" w:eastAsia="Noto Naskh Arabic"/>
          <w:b/>
          <w:color w:val="8A4B1F"/>
          <w:sz w:val="32"/>
          <w:rtl/>
          <w:cs/>
        </w:rPr>
        <w:t>الأولاد يرون أباهم</w:t>
      </w:r>
    </w:p>
    <w:p>
      <w:pPr>
        <w:bidi w:val="1"/>
        <w:spacing w:after="160"/>
        <w:ind w:firstLine="397"/>
        <w:jc w:val="right"/>
      </w:pPr>
      <w:r>
        <w:rPr>
          <w:rFonts w:ascii="Noto Naskh Arabic" w:hAnsi="Noto Naskh Arabic" w:cs="Noto Naskh Arabic" w:eastAsia="Noto Naskh Arabic"/>
          <w:b w:val="0"/>
          <w:sz w:val="27"/>
          <w:rtl/>
          <w:cs/>
        </w:rPr>
        <w:t>يذهب أمين بعدها حتى يحل مشاكل المدرسة مع الإدارة، ويجلس مع واحدة من الإدارة على انفراد. يلمح واحد من الفتيان المشاغبين أباه وهو داخل يجلس مع صاحبة المدرسة، ويحاول يثبتها ويضحك عليها. ويذهب هذا الولد يقول لأخيه، ويقولان إنهما لا بد أن يقولا لأمهما.</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الولدان يقرران أن يقولا لأمهما.</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السابعة</w:t>
      </w:r>
    </w:p>
    <w:p>
      <w:pPr>
        <w:bidi w:val="1"/>
        <w:spacing w:before="280" w:after="120"/>
        <w:jc w:val="right"/>
      </w:pPr>
      <w:r>
        <w:rPr>
          <w:rFonts w:ascii="Noto Naskh Arabic" w:hAnsi="Noto Naskh Arabic" w:cs="Noto Naskh Arabic" w:eastAsia="Noto Naskh Arabic"/>
          <w:b/>
          <w:color w:val="8A4B1F"/>
          <w:sz w:val="32"/>
          <w:rtl/>
          <w:cs/>
        </w:rPr>
        <w:t>دفعة للشيطان</w:t>
      </w:r>
    </w:p>
    <w:p>
      <w:pPr>
        <w:bidi w:val="1"/>
        <w:spacing w:after="160"/>
        <w:ind w:firstLine="397"/>
        <w:jc w:val="right"/>
      </w:pPr>
      <w:r>
        <w:rPr>
          <w:rFonts w:ascii="Noto Naskh Arabic" w:hAnsi="Noto Naskh Arabic" w:cs="Noto Naskh Arabic" w:eastAsia="Noto Naskh Arabic"/>
          <w:b w:val="0"/>
          <w:sz w:val="27"/>
          <w:rtl/>
          <w:cs/>
        </w:rPr>
        <w:t>بعدما يشتغل السيرك وتمشي الأمور فيه حسنة، يأخذ أمين دفعة ويعطيها للشيطان من مال الواجهة، ويقول له إن المال سيأتيه كله وقبل المهلة كذلك. يعجب الشيطان جدًّا بهذا الرجل الجديد، ويصير يريد أن يعرف ما وراءه. ويحاول أن يضعه تحت عينه في باقي المهلة ليرى ما وراء هذا الولد، ويتأكد أنه هو العقل المدبر، وأن الحمار الآخر أكيد ليس هو الذي عمل كل هذا.</w:t>
      </w:r>
    </w:p>
    <w:p>
      <w:pPr>
        <w:bidi w:val="1"/>
        <w:spacing w:before="280" w:after="120"/>
        <w:jc w:val="right"/>
      </w:pPr>
      <w:r>
        <w:rPr>
          <w:rFonts w:ascii="Noto Naskh Arabic" w:hAnsi="Noto Naskh Arabic" w:cs="Noto Naskh Arabic" w:eastAsia="Noto Naskh Arabic"/>
          <w:b/>
          <w:color w:val="8A4B1F"/>
          <w:sz w:val="32"/>
          <w:rtl/>
          <w:cs/>
        </w:rPr>
        <w:t>البيت عند أمين</w:t>
      </w:r>
    </w:p>
    <w:p>
      <w:pPr>
        <w:bidi w:val="1"/>
        <w:spacing w:after="160"/>
        <w:ind w:firstLine="397"/>
        <w:jc w:val="right"/>
      </w:pPr>
      <w:r>
        <w:rPr>
          <w:rFonts w:ascii="Noto Naskh Arabic" w:hAnsi="Noto Naskh Arabic" w:cs="Noto Naskh Arabic" w:eastAsia="Noto Naskh Arabic"/>
          <w:b w:val="0"/>
          <w:sz w:val="27"/>
          <w:rtl/>
          <w:cs/>
        </w:rPr>
        <w:t>الأولاد يقولون لأمهم عن علاقة أبيهم بواحدة من إدارة المدرسة، وأنهم رأوه كذا مرة في المدرسة معها. وتكون لا تعرف ما الصلة التي بينهما، وتبدأ تشك فيه، ولا سيما أنه لا يخلّيها تمسك هاتفه أصلًا تحت أي ظرف ومهما حدث. فتقرر أن تراقيه وتدور وراءه ووراءها.</w:t>
      </w:r>
    </w:p>
    <w:p>
      <w:pPr>
        <w:bidi w:val="1"/>
        <w:spacing w:before="280" w:after="120"/>
        <w:jc w:val="right"/>
      </w:pPr>
      <w:r>
        <w:rPr>
          <w:rFonts w:ascii="Noto Naskh Arabic" w:hAnsi="Noto Naskh Arabic" w:cs="Noto Naskh Arabic" w:eastAsia="Noto Naskh Arabic"/>
          <w:b/>
          <w:color w:val="8A4B1F"/>
          <w:sz w:val="32"/>
          <w:rtl/>
          <w:cs/>
        </w:rPr>
        <w:t>البيت عند بنداري</w:t>
      </w:r>
    </w:p>
    <w:p>
      <w:pPr>
        <w:bidi w:val="1"/>
        <w:spacing w:after="160"/>
        <w:ind w:firstLine="397"/>
        <w:jc w:val="right"/>
      </w:pPr>
      <w:r>
        <w:rPr>
          <w:rFonts w:ascii="Noto Naskh Arabic" w:hAnsi="Noto Naskh Arabic" w:cs="Noto Naskh Arabic" w:eastAsia="Noto Naskh Arabic"/>
          <w:b w:val="0"/>
          <w:sz w:val="27"/>
          <w:rtl/>
          <w:cs/>
        </w:rPr>
        <w:t>أما بنداري فالبيت عنده لا يكون مستقرًّا هو أيضًا. أبوه رأى النعمة على ابنه الذي صار يصرف ببذخ شديد، وجرى القرش في يده، وتغيّرت شخصيته تمامًا. وكلما سأله عن مصدر المال يقول له إنه يعمل مع ناس مهمين جدًّا، الذين عرّفهم عليهم خطيب زيزي. فخوفًا على ابنه يبدأ الأب يدور وراء خطيب زيزي، ويقول لواحد من المنطقة إنه يريد أن يسأل عنه: والبنت أبوها ميت وليس لها أحد في الدنيا، وجاءنا عريس لا نعرف فيه ماذا، ومن هذا وما وراءه. فيقول له ولد المنطقة — سائق تاكسي — إنه سيجلب له قراره، ويأخذ مالًا من الذي يعطيه بنداري أباه.</w:t>
      </w:r>
    </w:p>
    <w:p>
      <w:pPr>
        <w:bidi w:val="1"/>
        <w:spacing w:after="160"/>
        <w:ind w:firstLine="397"/>
        <w:jc w:val="right"/>
      </w:pPr>
      <w:r>
        <w:rPr>
          <w:rFonts w:ascii="Noto Naskh Arabic" w:hAnsi="Noto Naskh Arabic" w:cs="Noto Naskh Arabic" w:eastAsia="Noto Naskh Arabic"/>
          <w:b w:val="0"/>
          <w:sz w:val="27"/>
          <w:rtl/>
          <w:cs/>
        </w:rPr>
        <w:t>هنا يكون البيت عند أمين لا يمشي على أحسن حال. أما العمل فالدنيا تمشي حسنة في أشياء، وأشياء لا. ومن الناحية الأخرى الشيطان واقف يراقب هذا الولد ماذا يعمل وكيف يعملها. وهذا وقت مثالي لظهور نخنوخ ليقلب الأحداث.</w:t>
      </w:r>
    </w:p>
    <w:p>
      <w:pPr>
        <w:bidi w:val="1"/>
        <w:spacing w:before="280" w:after="120"/>
        <w:jc w:val="right"/>
      </w:pPr>
      <w:r>
        <w:rPr>
          <w:rFonts w:ascii="Noto Naskh Arabic" w:hAnsi="Noto Naskh Arabic" w:cs="Noto Naskh Arabic" w:eastAsia="Noto Naskh Arabic"/>
          <w:b/>
          <w:color w:val="8A4B1F"/>
          <w:sz w:val="32"/>
          <w:rtl/>
          <w:cs/>
        </w:rPr>
        <w:t>الولد المليونير</w:t>
      </w:r>
    </w:p>
    <w:p>
      <w:pPr>
        <w:bidi w:val="1"/>
        <w:spacing w:after="160"/>
        <w:ind w:firstLine="397"/>
        <w:jc w:val="right"/>
      </w:pPr>
      <w:r>
        <w:rPr>
          <w:rFonts w:ascii="Noto Naskh Arabic" w:hAnsi="Noto Naskh Arabic" w:cs="Noto Naskh Arabic" w:eastAsia="Noto Naskh Arabic"/>
          <w:b w:val="0"/>
          <w:sz w:val="27"/>
          <w:rtl/>
          <w:cs/>
        </w:rPr>
        <w:t>قبل ظهور نخنوخ لهم في الأحداث، يتعرف الفريق على طالب في المدرسة، عمره سبعة عشر سنة، مليونير وذكي جدًّا. هو الذي يصل إليهم ويعرف عنهم كل شيء، من اختراق هواتفهم وغير ذلك. ويقول لهم إن عنده مالًا كثيرًا، غير أنه افتراضي غير حقيقي، وإنه يريد أن يغسل هذا المال الذي أخذه من الألعاب الإلكترونية، والألعاب غير المشروعة، وتعدين البيتكوين، والسرقة عبر الإنترنت، وغير ذلك. ولما يعرضون عليه الخطة ويعرف أنهم يعملون بلديًّا ما يزالون مثل غيرهم، غير أنهم أذكى وأنظف، يسخر منهم ويقرر ألا يعمل معهم. وبعدما يستهينون به يظهر أنه أمهر منهم بكثير، ولا يرضى أن يعمل معهم أصلًا.</w:t>
      </w:r>
    </w:p>
    <w:p>
      <w:pPr>
        <w:bidi w:val="1"/>
        <w:spacing w:before="280" w:after="120"/>
        <w:jc w:val="right"/>
      </w:pPr>
      <w:r>
        <w:rPr>
          <w:rFonts w:ascii="Noto Naskh Arabic" w:hAnsi="Noto Naskh Arabic" w:cs="Noto Naskh Arabic" w:eastAsia="Noto Naskh Arabic"/>
          <w:b/>
          <w:color w:val="8A4B1F"/>
          <w:sz w:val="32"/>
          <w:rtl/>
          <w:cs/>
        </w:rPr>
        <w:t>ظهور نخنوخ</w:t>
      </w:r>
    </w:p>
    <w:p>
      <w:pPr>
        <w:bidi w:val="1"/>
        <w:spacing w:after="160"/>
        <w:ind w:firstLine="397"/>
        <w:jc w:val="right"/>
      </w:pPr>
      <w:r>
        <w:rPr>
          <w:rFonts w:ascii="Noto Naskh Arabic" w:hAnsi="Noto Naskh Arabic" w:cs="Noto Naskh Arabic" w:eastAsia="Noto Naskh Arabic"/>
          <w:b w:val="0"/>
          <w:sz w:val="27"/>
          <w:rtl/>
          <w:cs/>
        </w:rPr>
        <w:t>مقترح أول: ماذا لو عرف نخنوخ ما حدث من الولد السائق، أنه يرجع من السفر ويرجع سالمًا معافى. وفيما بعد يفتح لهم هذا الولد سكة العمل معهم، ويفتح لهم التحويلات التي تحدث إلى بنوك أجنبية وغير ذلك، حتى يصيروا دوليين في غسل الأموال.</w:t>
      </w:r>
    </w:p>
    <w:p>
      <w:pPr>
        <w:bidi w:val="1"/>
        <w:spacing w:after="160"/>
        <w:ind w:firstLine="397"/>
        <w:jc w:val="right"/>
      </w:pPr>
      <w:r>
        <w:rPr>
          <w:rFonts w:ascii="Noto Naskh Arabic" w:hAnsi="Noto Naskh Arabic" w:cs="Noto Naskh Arabic" w:eastAsia="Noto Naskh Arabic"/>
          <w:b w:val="0"/>
          <w:sz w:val="27"/>
          <w:rtl/>
          <w:cs/>
        </w:rPr>
        <w:t>الجزء الآمن: يتواصل مع نخنوخ واحد من حيتان السوق يقولون له: نريد أن نخلص من هؤلاء الفتيان، إنهم جدد في السوق وآكلون جزءًا كبيرًا منه، ويعملون وحدهم، ولا نعرف أصلهم ولا فصلهم. من هنا يعرف نخنوخ أن زيزي واحدة من هؤلاء الفتيان، ويربط أن المال الذي يغسلونه هو ماله أصلًا.</w:t>
      </w:r>
    </w:p>
    <w:p>
      <w:pPr>
        <w:bidi w:val="1"/>
        <w:spacing w:after="160"/>
        <w:ind w:firstLine="397"/>
        <w:jc w:val="right"/>
      </w:pPr>
      <w:r>
        <w:rPr>
          <w:rFonts w:ascii="Noto Naskh Arabic" w:hAnsi="Noto Naskh Arabic" w:cs="Noto Naskh Arabic" w:eastAsia="Noto Naskh Arabic"/>
          <w:b w:val="0"/>
          <w:sz w:val="27"/>
          <w:rtl/>
          <w:cs/>
        </w:rPr>
        <w:t>بعدما يعرف نخنوخ يُجنّ، ويصير يريد أن يقضي على هؤلاء الفتيان قضاءً تامًّا. غير أنه يعرف أن هؤلاء الفتيان وحوش في السوق، ويغسلون ملايين، ومعهم عملاؤهم. الناحية الأخرى هو قد خسر مكانه عند الشيطان وبسببهم. فإلى جانب المال الذي سيطلب منهم أن يرجعوه مرة ثانية، سيطلب منهم أن يدخلوه في مهمة: أن يقضوا على الدب الجديد الذي يستخدمه. وهذا يحدث في الوقت الذي فيه الدب ورجاله يتابعون هؤلاء الفتيان ويدورون وراءهم في كل مكان وكل ورقة. من هنا تبدأ اللعبة.</w:t>
      </w:r>
    </w:p>
    <w:p>
      <w:pPr>
        <w:bidi w:val="1"/>
        <w:spacing w:before="280" w:after="120"/>
        <w:jc w:val="right"/>
      </w:pPr>
      <w:r>
        <w:rPr>
          <w:rFonts w:ascii="Noto Naskh Arabic" w:hAnsi="Noto Naskh Arabic" w:cs="Noto Naskh Arabic" w:eastAsia="Noto Naskh Arabic"/>
          <w:b/>
          <w:color w:val="8A4B1F"/>
          <w:sz w:val="32"/>
          <w:rtl/>
          <w:cs/>
        </w:rPr>
        <w:t>كشف الأوراق</w:t>
      </w:r>
    </w:p>
    <w:p>
      <w:pPr>
        <w:bidi w:val="1"/>
        <w:spacing w:after="160"/>
        <w:ind w:firstLine="397"/>
        <w:jc w:val="right"/>
      </w:pPr>
      <w:r>
        <w:rPr>
          <w:rFonts w:ascii="Noto Naskh Arabic" w:hAnsi="Noto Naskh Arabic" w:cs="Noto Naskh Arabic" w:eastAsia="Noto Naskh Arabic"/>
          <w:b w:val="0"/>
          <w:sz w:val="27"/>
          <w:rtl/>
          <w:cs/>
        </w:rPr>
        <w:t>يذهب إليهم نخنوخ، ونكشف الأوراق أمام بعض من الأول. ولما يذهب يلقى أن هؤلاء الفتيان ليسوا سهلين أصلًا، وأنهم قادرون أن يجيئوا بأجل أي أحد. يعرّفهم على مخازن تابعة للشيطان يحميها الدب ورجاله بعدما سحب العمل معه، وأن هذه المخازن لو سُرقت ونخنوخ رجع له المسروقات هذه فسترجع ثقته فيه. يرفض الثلاثة هذه اللعبة رفضًا تامًّا: «هو إحنا حرامية ولا إيه؟! … نعم يا روح أمك؟»</w:t>
      </w:r>
    </w:p>
    <w:p>
      <w:pPr>
        <w:bidi w:val="1"/>
        <w:spacing w:after="160"/>
        <w:ind w:firstLine="397"/>
        <w:jc w:val="right"/>
      </w:pPr>
      <w:r>
        <w:rPr>
          <w:rFonts w:ascii="Noto Naskh Arabic" w:hAnsi="Noto Naskh Arabic" w:cs="Noto Naskh Arabic" w:eastAsia="Noto Naskh Arabic"/>
          <w:b w:val="0"/>
          <w:sz w:val="27"/>
          <w:rtl/>
          <w:cs/>
        </w:rPr>
        <w:t>وبعدما يلقون أنه ليس هناك أمل أصلًا في كل ما يحدث، يقولون له إنها خدمة واحدة فقط: هم سيُطرون هذا الشخص تمامًا حتى يرجع يعمل عمله، ويُعتبر أن المال الذي سُرق هو ثمن العملية، وأنه ليس له أي دعوة كيف سيتم هذا الكلام؛ هذه بضاعتهم هم.</w:t>
      </w:r>
    </w:p>
    <w:p>
      <w:pPr>
        <w:bidi w:val="1"/>
        <w:spacing w:after="160"/>
        <w:ind w:firstLine="397"/>
        <w:jc w:val="right"/>
      </w:pPr>
      <w:r>
        <w:rPr>
          <w:rFonts w:ascii="Noto Naskh Arabic" w:hAnsi="Noto Naskh Arabic" w:cs="Noto Naskh Arabic" w:eastAsia="Noto Naskh Arabic"/>
          <w:b w:val="0"/>
          <w:sz w:val="27"/>
          <w:rtl/>
          <w:cs/>
        </w:rPr>
        <w:t>يوافق نخنوخ ويعطيهم مهلة حتى ينفذوا ذلك، وأن أمامهم أسبوعًا حتى ينفذوا ذلك، ولو لم ينفذوا ذلك سيدمر لهم كل شيء بنوه — أو تهديد بالقتل، أيهما أكثر منطقًا.</w:t>
      </w:r>
    </w:p>
    <w:p>
      <w:pPr>
        <w:bidi w:val="1"/>
        <w:spacing w:before="280" w:after="120"/>
        <w:jc w:val="right"/>
      </w:pPr>
      <w:r>
        <w:rPr>
          <w:rFonts w:ascii="Noto Naskh Arabic" w:hAnsi="Noto Naskh Arabic" w:cs="Noto Naskh Arabic" w:eastAsia="Noto Naskh Arabic"/>
          <w:b/>
          <w:color w:val="8A4B1F"/>
          <w:sz w:val="32"/>
          <w:rtl/>
          <w:cs/>
        </w:rPr>
        <w:t>الخانة الصعبة</w:t>
      </w:r>
    </w:p>
    <w:p>
      <w:pPr>
        <w:bidi w:val="1"/>
        <w:spacing w:after="160"/>
        <w:ind w:firstLine="397"/>
        <w:jc w:val="right"/>
      </w:pPr>
      <w:r>
        <w:rPr>
          <w:rFonts w:ascii="Noto Naskh Arabic" w:hAnsi="Noto Naskh Arabic" w:cs="Noto Naskh Arabic" w:eastAsia="Noto Naskh Arabic"/>
          <w:b w:val="0"/>
          <w:sz w:val="27"/>
          <w:rtl/>
          <w:cs/>
        </w:rPr>
        <w:t>اللعبة الآن تصير: الشيطان باعث الدب يدور وراءهم، وهم يحاولون أن يخلصوا مال الشيطان حتى لا يُحبس الواجهة. في الوقت نفسه وصل نخنوخ وماسكهم من رقابهم. ونخنوخ يريدهم أن يخلصوا من الدب.</w:t>
      </w:r>
    </w:p>
    <w:p>
      <w:pPr>
        <w:bidi w:val="1"/>
        <w:spacing w:after="160"/>
        <w:ind w:firstLine="397"/>
        <w:jc w:val="right"/>
      </w:pPr>
      <w:r>
        <w:rPr>
          <w:rFonts w:ascii="Noto Naskh Arabic" w:hAnsi="Noto Naskh Arabic" w:cs="Noto Naskh Arabic" w:eastAsia="Noto Naskh Arabic"/>
          <w:b w:val="0"/>
          <w:sz w:val="27"/>
          <w:rtl/>
          <w:cs/>
        </w:rPr>
        <w:t>يلقون أنهم موضوعون في خانة صعبة جدًّا، ويبدؤون يضعون خطة أن يسرقوا مال السيدة زوجة الواجهة التي ضحكت عليه وأخذت ماله. وأن أول خطة حتى يخلصوا من كل هذا أن يسدوا مال الشيطان كله، وبعدين نبقى نرى كيف نخلص من نخنوخ.</w:t>
      </w:r>
    </w:p>
    <w:p>
      <w:pPr>
        <w:bidi w:val="1"/>
        <w:spacing w:before="280" w:after="120"/>
        <w:jc w:val="right"/>
      </w:pPr>
      <w:r>
        <w:rPr>
          <w:rFonts w:ascii="Noto Naskh Arabic" w:hAnsi="Noto Naskh Arabic" w:cs="Noto Naskh Arabic" w:eastAsia="Noto Naskh Arabic"/>
          <w:b/>
          <w:color w:val="8A4B1F"/>
          <w:sz w:val="32"/>
          <w:rtl/>
          <w:cs/>
        </w:rPr>
        <w:t>سائق التاكسي يصل</w:t>
      </w:r>
    </w:p>
    <w:p>
      <w:pPr>
        <w:bidi w:val="1"/>
        <w:spacing w:after="160"/>
        <w:ind w:firstLine="397"/>
        <w:jc w:val="right"/>
      </w:pPr>
      <w:r>
        <w:rPr>
          <w:rFonts w:ascii="Noto Naskh Arabic" w:hAnsi="Noto Naskh Arabic" w:cs="Noto Naskh Arabic" w:eastAsia="Noto Naskh Arabic"/>
          <w:b w:val="0"/>
          <w:sz w:val="27"/>
          <w:rtl/>
          <w:cs/>
        </w:rPr>
        <w:t>في ذلك الوقت يكون ولد سائق التاكسي قد وصل إلى أبي بنداري وقال له معلومة: أن خطيب زيزي — أمين — طلع متزوجًا، ويعرّفه البيت الذي له وكل شيء يخصه، وعرف معلومات كذلك عن زوجته وأنه عنده عيال منها كذلك. ويأخذ باقي ماله من الرجل ويمضي.</w:t>
      </w:r>
    </w:p>
    <w:p>
      <w:pPr>
        <w:bidi w:val="1"/>
        <w:spacing w:before="280" w:after="120"/>
        <w:jc w:val="right"/>
      </w:pPr>
      <w:r>
        <w:rPr>
          <w:rFonts w:ascii="Noto Naskh Arabic" w:hAnsi="Noto Naskh Arabic" w:cs="Noto Naskh Arabic" w:eastAsia="Noto Naskh Arabic"/>
          <w:b/>
          <w:color w:val="8A4B1F"/>
          <w:sz w:val="32"/>
          <w:rtl/>
          <w:cs/>
        </w:rPr>
        <w:t>خطة سرقة مال السيدة</w:t>
      </w:r>
    </w:p>
    <w:p>
      <w:pPr>
        <w:bidi w:val="1"/>
        <w:spacing w:after="80"/>
        <w:ind w:right="227"/>
        <w:jc w:val="right"/>
      </w:pPr>
      <w:r>
        <w:rPr>
          <w:rFonts w:ascii="Noto Naskh Arabic" w:hAnsi="Noto Naskh Arabic" w:cs="Noto Naskh Arabic" w:eastAsia="Noto Naskh Arabic"/>
          <w:b w:val="0"/>
          <w:sz w:val="27"/>
          <w:rtl/>
          <w:cs/>
        </w:rPr>
        <w:t>•  نقطة ضعف هذه السيدة: التسوق عبر الإنترنت. وهي لا تفهم شيئًا في التقنية، غير أنها ذكية وحريصة ولا تعمل شيئًا لا تفهمه.</w:t>
      </w:r>
    </w:p>
    <w:p>
      <w:pPr>
        <w:bidi w:val="1"/>
        <w:spacing w:after="80"/>
        <w:ind w:right="227"/>
        <w:jc w:val="right"/>
      </w:pPr>
      <w:r>
        <w:rPr>
          <w:rFonts w:ascii="Noto Naskh Arabic" w:hAnsi="Noto Naskh Arabic" w:cs="Noto Naskh Arabic" w:eastAsia="Noto Naskh Arabic"/>
          <w:b w:val="0"/>
          <w:sz w:val="27"/>
          <w:rtl/>
          <w:cs/>
        </w:rPr>
        <w:t>•  يتذكرون الولد اللاعب في المدرسة، ويعرضون عليه أن يعمل معهم، وأنهم يريدون أن يرجعوا لأحد حقه. فيقول لهم: أنا ليس لي دعوة بهذه الخدمة الجليلة، وإنه يريد نصف المال الذي سيُسرق. فيقررون أن يوافقوا على طلبه ويقررون أن يعملوا.</w:t>
      </w:r>
    </w:p>
    <w:p>
      <w:pPr>
        <w:bidi w:val="1"/>
        <w:spacing w:after="80"/>
        <w:ind w:right="227"/>
        <w:jc w:val="right"/>
      </w:pPr>
      <w:r>
        <w:rPr>
          <w:rFonts w:ascii="Noto Naskh Arabic" w:hAnsi="Noto Naskh Arabic" w:cs="Noto Naskh Arabic" w:eastAsia="Noto Naskh Arabic"/>
          <w:b w:val="0"/>
          <w:sz w:val="27"/>
          <w:rtl/>
          <w:cs/>
        </w:rPr>
        <w:t>•  هنا نحتاج سرقة محكمة بارعة جدًّا.</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أبو بنداري يذهب إلى زوجة أمين ليقول لها إن زوجها قد خطب بنتًا من جيل أبنائه.</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الثامنة</w:t>
      </w:r>
    </w:p>
    <w:p>
      <w:pPr>
        <w:bidi w:val="1"/>
        <w:spacing w:before="280" w:after="120"/>
        <w:jc w:val="right"/>
      </w:pPr>
      <w:r>
        <w:rPr>
          <w:rFonts w:ascii="Noto Naskh Arabic" w:hAnsi="Noto Naskh Arabic" w:cs="Noto Naskh Arabic" w:eastAsia="Noto Naskh Arabic"/>
          <w:b/>
          <w:color w:val="8A4B1F"/>
          <w:sz w:val="32"/>
          <w:rtl/>
          <w:cs/>
        </w:rPr>
        <w:t>الزوجة تعرف الخطبة</w:t>
      </w:r>
    </w:p>
    <w:p>
      <w:pPr>
        <w:bidi w:val="1"/>
        <w:spacing w:after="160"/>
        <w:ind w:firstLine="397"/>
        <w:jc w:val="right"/>
      </w:pPr>
      <w:r>
        <w:rPr>
          <w:rFonts w:ascii="Noto Naskh Arabic" w:hAnsi="Noto Naskh Arabic" w:cs="Noto Naskh Arabic" w:eastAsia="Noto Naskh Arabic"/>
          <w:b w:val="0"/>
          <w:sz w:val="27"/>
          <w:rtl/>
          <w:cs/>
        </w:rPr>
        <w:t>لما تعرف أنه قد خطب تُجنّ، وتقرر أن تراقيه ولا تواجهه. وبعد الانهيار تقرر أن تعاملَه حسنًا جدًّا، أحسن بكثير من الأول، إلى درجة لافتة. وتكون تدور وراءه تريد أن تعرف من البنت التي فعل معها ذلك. والذي لا يرضى أبو بنداري أن يقول لها هي من، لأنه خائف على زيزي التي يحبها جدًّا. ويقول لها هذا حتى تتصرف مع زوجها وتوقف هذا وتفسخ هذه الخطبة.</w:t>
      </w:r>
    </w:p>
    <w:p>
      <w:pPr>
        <w:bidi w:val="1"/>
        <w:spacing w:before="280" w:after="120"/>
        <w:jc w:val="right"/>
      </w:pPr>
      <w:r>
        <w:rPr>
          <w:rFonts w:ascii="Noto Naskh Arabic" w:hAnsi="Noto Naskh Arabic" w:cs="Noto Naskh Arabic" w:eastAsia="Noto Naskh Arabic"/>
          <w:b/>
          <w:color w:val="8A4B1F"/>
          <w:sz w:val="32"/>
          <w:rtl/>
          <w:cs/>
        </w:rPr>
        <w:t>سرقة السيدة</w:t>
      </w:r>
    </w:p>
    <w:p>
      <w:pPr>
        <w:bidi w:val="1"/>
        <w:spacing w:after="160"/>
        <w:ind w:firstLine="397"/>
        <w:jc w:val="right"/>
      </w:pPr>
      <w:r>
        <w:rPr>
          <w:rFonts w:ascii="Noto Naskh Arabic" w:hAnsi="Noto Naskh Arabic" w:cs="Noto Naskh Arabic" w:eastAsia="Noto Naskh Arabic"/>
          <w:b w:val="0"/>
          <w:sz w:val="27"/>
          <w:rtl/>
          <w:cs/>
        </w:rPr>
        <w:t>أما الناحية الأخرى فيكون الشغل الشاغل هو عملية سرقة السيدة، التي ستخلصهم تمامًا من الشيطان ومن ضغطه. وهكذا وهكذا فإن هذا المال مال الواجهة، وذاهب يسدّ المال الذي على الواجهة. فيبدؤون في تنفيذ الخطة التي وضعها الولد الصغير اللاعب هذا.</w:t>
      </w:r>
    </w:p>
    <w:p>
      <w:pPr>
        <w:bidi w:val="1"/>
        <w:spacing w:after="160"/>
        <w:ind w:firstLine="397"/>
        <w:jc w:val="right"/>
      </w:pPr>
      <w:r>
        <w:rPr>
          <w:rFonts w:ascii="Noto Naskh Arabic" w:hAnsi="Noto Naskh Arabic" w:cs="Noto Naskh Arabic" w:eastAsia="Noto Naskh Arabic"/>
          <w:b w:val="0"/>
          <w:sz w:val="27"/>
          <w:rtl/>
          <w:cs/>
        </w:rPr>
        <w:t>هذه الخطة لا بد أن تنجح، غير أنها تترك وراءها ذيلًا يمكن أن نلعب به بعد ذلك. غير أن المهم أنهم سيأخذون المال منها، لكن في صورة منتجات ومشتريات عبر الإنترنت، ويصير مالًا فقط على مواقع ومحافظ تشبه محفظة طلبات، وأنهم لن يعرفوا يأخذوه نقدًا بسهولة أصلًا.</w:t>
      </w:r>
    </w:p>
    <w:p>
      <w:pPr>
        <w:bidi w:val="1"/>
        <w:spacing w:after="160"/>
        <w:ind w:firstLine="397"/>
        <w:jc w:val="right"/>
      </w:pPr>
      <w:r>
        <w:rPr>
          <w:rFonts w:ascii="Noto Naskh Arabic" w:hAnsi="Noto Naskh Arabic" w:cs="Noto Naskh Arabic" w:eastAsia="Noto Naskh Arabic"/>
          <w:b w:val="0"/>
          <w:sz w:val="27"/>
          <w:rtl/>
          <w:cs/>
        </w:rPr>
        <w:t>يتصرفون في المال فعلًا، ويذهب أمين حتى يعطيه للشيطان، الذي يزيد انبهاره به. ولما يذهب إليه يعرف أن الشيطان عارف عنه كل شيء، وأن المال الذي يسترده هذا أول شغل بينهما. ويقول له: خذ هذا المال واذهب فاغسله لأن المال غير نظيف. وإنه يمكنه أن يرفض عاديًّا العمل معه، غير أنه لو بقي طول عمره في الشغل القطاعي والعملاء الكسر فلن يكسب مالًا من وظيفة واحدة مع واحد مثل هذا الشيطان. ويفهمه الشيطان أن العمل معه يكون خدمة مقابل خدمة، وأن المال الذي في المنتصف مجرد أجر عن التعب، ليس له علاقة بالخدمة، وأن العمل معه ليس له علاقة أصلًا بالحماية، وأنه هو مضطر أن يحمي نفسه بنفسه.</w:t>
      </w:r>
    </w:p>
    <w:p>
      <w:pPr>
        <w:bidi w:val="1"/>
        <w:spacing w:before="280" w:after="120"/>
        <w:jc w:val="right"/>
      </w:pPr>
      <w:r>
        <w:rPr>
          <w:rFonts w:ascii="Noto Naskh Arabic" w:hAnsi="Noto Naskh Arabic" w:cs="Noto Naskh Arabic" w:eastAsia="Noto Naskh Arabic"/>
          <w:b/>
          <w:color w:val="8A4B1F"/>
          <w:sz w:val="32"/>
          <w:rtl/>
          <w:cs/>
        </w:rPr>
        <w:t>المهلة تنتهي ونخنوخ يتحرك</w:t>
      </w:r>
    </w:p>
    <w:p>
      <w:pPr>
        <w:bidi w:val="1"/>
        <w:spacing w:after="160"/>
        <w:ind w:firstLine="397"/>
        <w:jc w:val="right"/>
      </w:pPr>
      <w:r>
        <w:rPr>
          <w:rFonts w:ascii="Noto Naskh Arabic" w:hAnsi="Noto Naskh Arabic" w:cs="Noto Naskh Arabic" w:eastAsia="Noto Naskh Arabic"/>
          <w:b w:val="0"/>
          <w:sz w:val="27"/>
          <w:rtl/>
          <w:cs/>
        </w:rPr>
        <w:t>في ذلك الوقت تكون قد عدت مهلة نخنوخ، ولم يعرفوا يعملوا أي شيء في الدب الذي شغّله. ويبدأ يتحرك في أن يؤذيهم ويفضحهم. وأول شيء في ذلك أنه يقابل زيزي ويعرض عليها عرضًا مغريًا جدًّا للعمل معه. ويظهر أن زيزي بدأت تطمع وتفكر.</w:t>
      </w:r>
    </w:p>
    <w:p>
      <w:pPr>
        <w:bidi w:val="1"/>
        <w:spacing w:after="160"/>
        <w:ind w:firstLine="397"/>
        <w:jc w:val="right"/>
      </w:pPr>
      <w:r>
        <w:rPr>
          <w:rFonts w:ascii="Noto Naskh Arabic" w:hAnsi="Noto Naskh Arabic" w:cs="Noto Naskh Arabic" w:eastAsia="Noto Naskh Arabic"/>
          <w:b w:val="0"/>
          <w:sz w:val="27"/>
          <w:rtl/>
          <w:cs/>
        </w:rPr>
        <w:t>مديره السابق هذا لا بد أن يكون خائنًا أصلًا، وأول ما جاءته الفرصة وافق على الفور. ويمكن أن يكون ذلك في القعدة نفسها أصلًا: هو وافق على الفور، وهي قالت له: سأفكر.</w:t>
      </w:r>
    </w:p>
    <w:p>
      <w:pPr>
        <w:bidi w:val="1"/>
        <w:spacing w:before="280" w:after="120"/>
        <w:jc w:val="right"/>
      </w:pPr>
      <w:r>
        <w:rPr>
          <w:rFonts w:ascii="Noto Naskh Arabic" w:hAnsi="Noto Naskh Arabic" w:cs="Noto Naskh Arabic" w:eastAsia="Noto Naskh Arabic"/>
          <w:b/>
          <w:color w:val="8A4B1F"/>
          <w:sz w:val="32"/>
          <w:rtl/>
          <w:cs/>
        </w:rPr>
        <w:t>الزوجة تفسد الحسابات</w:t>
      </w:r>
    </w:p>
    <w:p>
      <w:pPr>
        <w:bidi w:val="1"/>
        <w:spacing w:after="160"/>
        <w:ind w:firstLine="397"/>
        <w:jc w:val="right"/>
      </w:pPr>
      <w:r>
        <w:rPr>
          <w:rFonts w:ascii="Noto Naskh Arabic" w:hAnsi="Noto Naskh Arabic" w:cs="Noto Naskh Arabic" w:eastAsia="Noto Naskh Arabic"/>
          <w:b w:val="0"/>
          <w:sz w:val="27"/>
          <w:rtl/>
          <w:cs/>
        </w:rPr>
        <w:t>في ذلك الوقت تكون زوجة أمين تحاول أن تدور وراء تلك الواحدة من أصحاب المدرسة التي قال لها أولادها إنهم رأوا أباهم معها، وتحاول أن تفسدها وتراقبها. وتصل إليها فعلًا، وتعرف أن العائلة لها حسابات بنكية عندها في البنك، وآخذة قرضًا للمدرسة من البنك، فتفسد لها الدنيا في حساباتها.</w:t>
      </w:r>
    </w:p>
    <w:p>
      <w:pPr>
        <w:bidi w:val="1"/>
        <w:spacing w:after="160"/>
        <w:ind w:firstLine="397"/>
        <w:jc w:val="right"/>
      </w:pPr>
      <w:r>
        <w:rPr>
          <w:rFonts w:ascii="Noto Naskh Arabic" w:hAnsi="Noto Naskh Arabic" w:cs="Noto Naskh Arabic" w:eastAsia="Noto Naskh Arabic"/>
          <w:b w:val="0"/>
          <w:sz w:val="27"/>
          <w:rtl/>
          <w:cs/>
        </w:rPr>
        <w:t>وتنزل عليها ناسًا من فريق التحصيل في البنك، وتعرف منهم أنها سيدة على علاقة برجل آخر تمامًا، ليس له أي علاقة أصلًا بزوجها. وتعرف أنها ظلمت زوجها، فتحاول ترى من يمكن أن تكون التي خطبها زوجها. حتى تجد واحدة اسمها مع اسم زوجها في أوراق بنكية، وموجودة من ضمن الشركاء في المطعم. وتعرف أن بنداري الذي دخل شريكًا في المدرسة هذا ابن عمها. فتعرف أن زيزي هي التي خطبها زوجها. فتبدأ تضع خطتها أن تفسد زيزي.</w:t>
      </w:r>
    </w:p>
    <w:p>
      <w:pPr>
        <w:bidi w:val="1"/>
        <w:spacing w:after="160"/>
        <w:ind w:firstLine="397"/>
        <w:jc w:val="right"/>
      </w:pPr>
      <w:r>
        <w:rPr>
          <w:rFonts w:ascii="Noto Naskh Arabic" w:hAnsi="Noto Naskh Arabic" w:cs="Noto Naskh Arabic" w:eastAsia="Noto Naskh Arabic"/>
          <w:b w:val="0"/>
          <w:sz w:val="27"/>
          <w:rtl/>
          <w:cs/>
        </w:rPr>
        <w:t>بعد الذي عملته في الحسابات البنكية يتعطل بعض إجراءات تحدث في البنك، ويُرفض لهم قرض جديد كانت المدرسة قد تقدمت عليه. ولما يُرفض يزيد وضع المدرسة كارثية، ويزيد الحمل جدًّا على أمين. وأمين يقرر أن ينهي موضوع المدرسة تمامًا ويفضّ الشراكة.</w:t>
      </w:r>
    </w:p>
    <w:p>
      <w:pPr>
        <w:bidi w:val="1"/>
        <w:spacing w:before="280" w:after="120"/>
        <w:jc w:val="right"/>
      </w:pPr>
      <w:r>
        <w:rPr>
          <w:rFonts w:ascii="Noto Naskh Arabic" w:hAnsi="Noto Naskh Arabic" w:cs="Noto Naskh Arabic" w:eastAsia="Noto Naskh Arabic"/>
          <w:b/>
          <w:color w:val="8A4B1F"/>
          <w:sz w:val="32"/>
          <w:rtl/>
          <w:cs/>
        </w:rPr>
        <w:t>اللعب الدولي</w:t>
      </w:r>
    </w:p>
    <w:p>
      <w:pPr>
        <w:bidi w:val="1"/>
        <w:spacing w:after="160"/>
        <w:ind w:firstLine="397"/>
        <w:jc w:val="right"/>
      </w:pPr>
      <w:r>
        <w:rPr>
          <w:rFonts w:ascii="Noto Naskh Arabic" w:hAnsi="Noto Naskh Arabic" w:cs="Noto Naskh Arabic" w:eastAsia="Noto Naskh Arabic"/>
          <w:b w:val="0"/>
          <w:sz w:val="27"/>
          <w:rtl/>
          <w:cs/>
        </w:rPr>
        <w:t>المال الذي أخذه من الشيطان يعجبهم فكرة أن يحركوه وسط المتاجر الإلكترونية والشبكة المظلمة وهذا العالم. ويعرف أنه يفتح حسابات خارج مصر، والولد المخترق يحرك العمل معهم ويعلمهم أشياء جديدة بنكية مدفونة لا يعرفون عنها شيئًا. فيتحولون من أننا نلعب محليًّا فقط إلى أننا كذلك لاعبون دوليون.</w:t>
      </w:r>
    </w:p>
    <w:p>
      <w:pPr>
        <w:bidi w:val="1"/>
        <w:spacing w:before="280" w:after="120"/>
        <w:jc w:val="right"/>
      </w:pPr>
      <w:r>
        <w:rPr>
          <w:rFonts w:ascii="Noto Naskh Arabic" w:hAnsi="Noto Naskh Arabic" w:cs="Noto Naskh Arabic" w:eastAsia="Noto Naskh Arabic"/>
          <w:b/>
          <w:color w:val="8A4B1F"/>
          <w:sz w:val="32"/>
          <w:rtl/>
          <w:cs/>
        </w:rPr>
        <w:t>الزوجة تفسد زيزي</w:t>
      </w:r>
    </w:p>
    <w:p>
      <w:pPr>
        <w:bidi w:val="1"/>
        <w:spacing w:after="160"/>
        <w:ind w:firstLine="397"/>
        <w:jc w:val="right"/>
      </w:pPr>
      <w:r>
        <w:rPr>
          <w:rFonts w:ascii="Noto Naskh Arabic" w:hAnsi="Noto Naskh Arabic" w:cs="Noto Naskh Arabic" w:eastAsia="Noto Naskh Arabic"/>
          <w:b w:val="0"/>
          <w:sz w:val="27"/>
          <w:rtl/>
          <w:cs/>
        </w:rPr>
        <w:t>تصل الزوجة أن تعرف زيزي، وتلعب من ورائها تفسدها في شيء يجعل زيزي تشك أن الذي عمل ذلك أمين. ويتصادف أن يحدث هذا بعد شجار أمين مع زيزي. وهنا لما تفسدها زوجة أمين تشك أن الذي فعل ذلك أمين، وتقرر أن تنفصل عنه وتروح تعمل مع نخنوخ في لعبه.</w:t>
      </w:r>
    </w:p>
    <w:p>
      <w:pPr>
        <w:bidi w:val="1"/>
        <w:spacing w:after="160"/>
        <w:ind w:firstLine="397"/>
        <w:jc w:val="right"/>
      </w:pPr>
      <w:r>
        <w:rPr>
          <w:rFonts w:ascii="Noto Naskh Arabic" w:hAnsi="Noto Naskh Arabic" w:cs="Noto Naskh Arabic" w:eastAsia="Noto Naskh Arabic"/>
          <w:b w:val="0"/>
          <w:sz w:val="27"/>
          <w:rtl/>
          <w:cs/>
        </w:rPr>
        <w:t>نخنوخ يشتري معلومات من زيزي عن أمين. إلى جانب أن نخنوخ يصير عارفًا أصل البنت وفصلها، ويهددها في الأول كذلك. وهي لا تقول لأمين عن المصيبة التي هي عاملتها، ومخبّأتها عليهم. فتعمل مع نخنوخ، والمعلومات التي تعطيها إياه تجعله يمسك أمين من ذراعه التي توجعه، ويبدأ يعمل عليه ويبدأ يفسدهم ويهدّ كل شيء هو بناه.</w:t>
      </w:r>
    </w:p>
    <w:p>
      <w:pPr>
        <w:bidi w:val="1"/>
        <w:spacing w:before="280" w:after="120"/>
        <w:jc w:val="right"/>
      </w:pPr>
      <w:r>
        <w:rPr>
          <w:rFonts w:ascii="Noto Naskh Arabic" w:hAnsi="Noto Naskh Arabic" w:cs="Noto Naskh Arabic" w:eastAsia="Noto Naskh Arabic"/>
          <w:b/>
          <w:color w:val="8A4B1F"/>
          <w:sz w:val="32"/>
          <w:rtl/>
          <w:cs/>
        </w:rPr>
        <w:t>المواجهة</w:t>
      </w:r>
    </w:p>
    <w:p>
      <w:pPr>
        <w:bidi w:val="1"/>
        <w:spacing w:after="160"/>
        <w:ind w:firstLine="397"/>
        <w:jc w:val="right"/>
      </w:pPr>
      <w:r>
        <w:rPr>
          <w:rFonts w:ascii="Noto Naskh Arabic" w:hAnsi="Noto Naskh Arabic" w:cs="Noto Naskh Arabic" w:eastAsia="Noto Naskh Arabic"/>
          <w:b w:val="0"/>
          <w:sz w:val="27"/>
          <w:rtl/>
          <w:cs/>
        </w:rPr>
        <w:t>يعرف أمين أن الموظفة التي عطّلت القرض والدنيا في بنك زوجته هي زوجته شخصيًّا، وهي السبب في تدمير الدنيا في المدرسة. ويذهب إلى زوجته يكلمها في هذا الموضوع. تحدث المواجهة مع زوجته في البيت، وهذه المواجهة تنتهي بأنه يدخل في النوبة، وكل واحد يخرج للآخر ما في قلبه.</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المواجهة في البيت، والنوبة.</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التاسعة</w:t>
      </w:r>
    </w:p>
    <w:p>
      <w:pPr>
        <w:bidi w:val="1"/>
        <w:spacing w:before="280" w:after="120"/>
        <w:jc w:val="right"/>
      </w:pPr>
      <w:r>
        <w:rPr>
          <w:rFonts w:ascii="Noto Naskh Arabic" w:hAnsi="Noto Naskh Arabic" w:cs="Noto Naskh Arabic" w:eastAsia="Noto Naskh Arabic"/>
          <w:b/>
          <w:color w:val="8A4B1F"/>
          <w:sz w:val="32"/>
          <w:rtl/>
          <w:cs/>
        </w:rPr>
        <w:t>بنداري وأبوه</w:t>
      </w:r>
    </w:p>
    <w:p>
      <w:pPr>
        <w:bidi w:val="1"/>
        <w:spacing w:after="160"/>
        <w:ind w:firstLine="397"/>
        <w:jc w:val="right"/>
      </w:pPr>
      <w:r>
        <w:rPr>
          <w:rFonts w:ascii="Noto Naskh Arabic" w:hAnsi="Noto Naskh Arabic" w:cs="Noto Naskh Arabic" w:eastAsia="Noto Naskh Arabic"/>
          <w:b w:val="0"/>
          <w:sz w:val="27"/>
          <w:rtl/>
          <w:cs/>
        </w:rPr>
        <w:t>بنداري جالس مع أبيه بعدما انفصلت زيزي عنهم، وحذّرت بنداري من أمين، وأنه لم يعد الشخص الذي هما يعرفانه، وأنه تغيّر، وليس عنده مشاكل أن يؤذيهم لو لزم الأمر كما فعل معها. فأبوه يقول له إنه عرف معلومة: أن خطيب زيزي طلع متزوجًا، وأن هذه فرصة كبيرة لبنداري أن ينقذ ابنة عمه منه، وأنه يريده أن يتزوجها كما كان يريد من زمان، ويبتعد عن هذا الرجل لأنه غير مطمئن إليه ولا مطمئن إلى مالهم من أين يأتي.</w:t>
      </w:r>
    </w:p>
    <w:p>
      <w:pPr>
        <w:bidi w:val="1"/>
        <w:spacing w:after="160"/>
        <w:ind w:firstLine="397"/>
        <w:jc w:val="right"/>
      </w:pPr>
      <w:r>
        <w:rPr>
          <w:rFonts w:ascii="Noto Naskh Arabic" w:hAnsi="Noto Naskh Arabic" w:cs="Noto Naskh Arabic" w:eastAsia="Noto Naskh Arabic"/>
          <w:b w:val="0"/>
          <w:sz w:val="27"/>
          <w:rtl/>
          <w:cs/>
        </w:rPr>
        <w:t>بعدما يعرف بنداري هذه المعلومة يجري إلى زيزي يقول لها إن أباه قال له إنه عرف، وإنه كذلك راح إلى زوجة أمين وقال لها، وإنه يمكن أن تكون زوجة أمين هي التي دبّرت لها وقالت هذه المعلومة عنها وحاولت أن تفسدها — يمكن أن يكون تهديدًا في الهاتف، أو أنها حاولت تقدم بلاغًا. غير أن زيزي تعرف أنها وضعت نفسها وأمين في موقف بالغ الخزي ولا سيما أن عملها مع نخنوخ ستكتشف أنها ورّطت نفسها في مصيبة سوداء لا تعرف كيف تخرج منها.</w:t>
      </w:r>
    </w:p>
    <w:p>
      <w:pPr>
        <w:bidi w:val="1"/>
        <w:spacing w:before="280" w:after="120"/>
        <w:jc w:val="right"/>
      </w:pPr>
      <w:r>
        <w:rPr>
          <w:rFonts w:ascii="Noto Naskh Arabic" w:hAnsi="Noto Naskh Arabic" w:cs="Noto Naskh Arabic" w:eastAsia="Noto Naskh Arabic"/>
          <w:b/>
          <w:color w:val="8A4B1F"/>
          <w:sz w:val="32"/>
          <w:rtl/>
          <w:cs/>
        </w:rPr>
        <w:t>الاجتماع في بيت أمين</w:t>
      </w:r>
    </w:p>
    <w:p>
      <w:pPr>
        <w:bidi w:val="1"/>
        <w:spacing w:after="160"/>
        <w:ind w:firstLine="397"/>
        <w:jc w:val="right"/>
      </w:pPr>
      <w:r>
        <w:rPr>
          <w:rFonts w:ascii="Noto Naskh Arabic" w:hAnsi="Noto Naskh Arabic" w:cs="Noto Naskh Arabic" w:eastAsia="Noto Naskh Arabic"/>
          <w:b w:val="0"/>
          <w:sz w:val="27"/>
          <w:rtl/>
          <w:cs/>
        </w:rPr>
        <w:t>في ذلك الوقت يكون أمين قد بدأ يستعيد صحته، غير أن زوجته تاركة البيت وآخذة الأولاد معها. ويتقابل مع زيزي وبنداري عنده في البيت، وتحكي زيزي ماذا عملت، ويكون يفكر ماذا يمكن أن يحدث. وتحكي له زيزي أنه ليس هناك أحد يمكن أن ينجيهم من أيدي نخنوخ إلا الشيطان، وأننا لسنا مجرد محتاجين أن نعمل معه هذه الوظيفة فقط، نحن نحتاج أن نعمل معه على الدوام.</w:t>
      </w:r>
    </w:p>
    <w:p>
      <w:pPr>
        <w:bidi w:val="1"/>
        <w:spacing w:before="280" w:after="120"/>
        <w:jc w:val="right"/>
      </w:pPr>
      <w:r>
        <w:rPr>
          <w:rFonts w:ascii="Noto Naskh Arabic" w:hAnsi="Noto Naskh Arabic" w:cs="Noto Naskh Arabic" w:eastAsia="Noto Naskh Arabic"/>
          <w:b/>
          <w:color w:val="8A4B1F"/>
          <w:sz w:val="32"/>
          <w:rtl/>
          <w:cs/>
        </w:rPr>
        <w:t>بورصة لكسمبورغ</w:t>
      </w:r>
    </w:p>
    <w:p>
      <w:pPr>
        <w:bidi w:val="1"/>
        <w:spacing w:after="160"/>
        <w:ind w:firstLine="397"/>
        <w:jc w:val="right"/>
      </w:pPr>
      <w:r>
        <w:rPr>
          <w:rFonts w:ascii="Noto Naskh Arabic" w:hAnsi="Noto Naskh Arabic" w:cs="Noto Naskh Arabic" w:eastAsia="Noto Naskh Arabic"/>
          <w:b w:val="0"/>
          <w:sz w:val="27"/>
          <w:rtl/>
          <w:cs/>
        </w:rPr>
        <w:t>يلقى أمين فرصة أن يغسل هذا المال في البورصة خارج مصر، ويحتاج دولة هادئة جدًّا وصناعية وليس فيها أي مشاكل من أي نوع. فيقرر أن يضارب في بورصة لكسمبورغ: دولة صغيرة جدًّا وفيها المقر الرئيس لشركات ضخمة جدًّا، ومكاسب الشركات كبيرة، وسهل أن يتحول المال من حساب سويسري إلى البورصة على الفور ويشتروا الأسهم عبر الإنترنت. وفعلًا الموضوع في البداية ينجح.</w:t>
      </w:r>
    </w:p>
    <w:p>
      <w:pPr>
        <w:bidi w:val="1"/>
        <w:spacing w:before="280" w:after="120"/>
        <w:jc w:val="right"/>
      </w:pPr>
      <w:r>
        <w:rPr>
          <w:rFonts w:ascii="Noto Naskh Arabic" w:hAnsi="Noto Naskh Arabic" w:cs="Noto Naskh Arabic" w:eastAsia="Noto Naskh Arabic"/>
          <w:b/>
          <w:color w:val="8A4B1F"/>
          <w:sz w:val="32"/>
          <w:rtl/>
          <w:cs/>
        </w:rPr>
        <w:t>محاولة الصلح</w:t>
      </w:r>
    </w:p>
    <w:p>
      <w:pPr>
        <w:bidi w:val="1"/>
        <w:spacing w:after="160"/>
        <w:ind w:firstLine="397"/>
        <w:jc w:val="right"/>
      </w:pPr>
      <w:r>
        <w:rPr>
          <w:rFonts w:ascii="Noto Naskh Arabic" w:hAnsi="Noto Naskh Arabic" w:cs="Noto Naskh Arabic" w:eastAsia="Noto Naskh Arabic"/>
          <w:b w:val="0"/>
          <w:sz w:val="27"/>
          <w:rtl/>
          <w:cs/>
        </w:rPr>
        <w:t>على الناحية الأخرى تروح زيزي إلى زوجة أمين وتحاول أن تشرح لها الموقف حتى تحاول تصلح ما حدث مع علاقته بزوجته. وتقرر زوجته أن ترجع البيت، غير أنها على مضض، وما تزال متضايقة من المواجهة التي حدثت بينهم والكلام الذي قيل فيها.</w:t>
      </w:r>
    </w:p>
    <w:p>
      <w:pPr>
        <w:bidi w:val="1"/>
        <w:spacing w:after="160"/>
        <w:ind w:firstLine="397"/>
        <w:jc w:val="right"/>
      </w:pPr>
      <w:r>
        <w:rPr>
          <w:rFonts w:ascii="Noto Naskh Arabic" w:hAnsi="Noto Naskh Arabic" w:cs="Noto Naskh Arabic" w:eastAsia="Noto Naskh Arabic"/>
          <w:b w:val="0"/>
          <w:sz w:val="27"/>
          <w:rtl/>
          <w:cs/>
        </w:rPr>
        <w:t>على الناحية الأخرى لا بد أن تلبس زيزي نخنوخ فترة وتعرفه أنها في صفه كما في البداية، حتى تنقل الأخبار ولا تجعله يشك. أما مديره في البنك الذي خانهم فسيسعون أن يفضحوه ويرجع نادمًا هو أيضًا، وهذا يلزمه ماسكة من يده التي توجعه وهي المال. فيفكر أمين في شيء ذكي يفضحه.</w:t>
      </w:r>
    </w:p>
    <w:p>
      <w:pPr>
        <w:bidi w:val="1"/>
        <w:spacing w:before="280" w:after="120"/>
        <w:jc w:val="right"/>
      </w:pPr>
      <w:r>
        <w:rPr>
          <w:rFonts w:ascii="Noto Naskh Arabic" w:hAnsi="Noto Naskh Arabic" w:cs="Noto Naskh Arabic" w:eastAsia="Noto Naskh Arabic"/>
          <w:b/>
          <w:color w:val="8A4B1F"/>
          <w:sz w:val="32"/>
          <w:rtl/>
          <w:cs/>
        </w:rPr>
        <w:t>ضربة نخنوخ: تدمير السيرك</w:t>
      </w:r>
    </w:p>
    <w:p>
      <w:pPr>
        <w:bidi w:val="1"/>
        <w:spacing w:after="160"/>
        <w:ind w:firstLine="397"/>
        <w:jc w:val="right"/>
      </w:pPr>
      <w:r>
        <w:rPr>
          <w:rFonts w:ascii="Noto Naskh Arabic" w:hAnsi="Noto Naskh Arabic" w:cs="Noto Naskh Arabic" w:eastAsia="Noto Naskh Arabic"/>
          <w:b w:val="0"/>
          <w:sz w:val="27"/>
          <w:rtl/>
          <w:cs/>
        </w:rPr>
        <w:t>هنا لا بد من ضربة أولى من نخنوخ لهم، وهذه الضربة لا بد أن تكون خسارة مال من شيء هم غير حاسبين حسابه عليهم، والذي يمكن أن يكون تدمير السيرك، وهي أكثر حاجة يحبها أمين. وهنا سيعرف أمين أنه سيظل ينزف ماديًّا طول ما نخنوخ لم يقف عند حده.</w:t>
      </w:r>
    </w:p>
    <w:p>
      <w:pPr>
        <w:bidi w:val="1"/>
        <w:spacing w:after="160"/>
        <w:ind w:firstLine="397"/>
        <w:jc w:val="right"/>
      </w:pPr>
      <w:r>
        <w:rPr>
          <w:rFonts w:ascii="Noto Naskh Arabic" w:hAnsi="Noto Naskh Arabic" w:cs="Noto Naskh Arabic" w:eastAsia="Noto Naskh Arabic"/>
          <w:b w:val="0"/>
          <w:sz w:val="27"/>
          <w:rtl/>
          <w:cs/>
        </w:rPr>
        <w:t>فيقرر أمين أنه بالمال النظيف الذي معه يذهب فيعطيه للشيطان على أنه المال الذي يُغسل له، وسيأخذ وقتًا، حتى يكسب نقطة عنده ويكسبه في صفه. يأخذ الشيطان المال ويشكر أمين عليه، ويتركان ويمضي، ولا يعرض حتى عليه أن يعملوا معًا.</w:t>
      </w:r>
    </w:p>
    <w:p>
      <w:pPr>
        <w:bidi w:val="1"/>
        <w:spacing w:after="160"/>
        <w:ind w:firstLine="397"/>
        <w:jc w:val="right"/>
      </w:pPr>
      <w:r>
        <w:rPr>
          <w:rFonts w:ascii="Noto Naskh Arabic" w:hAnsi="Noto Naskh Arabic" w:cs="Noto Naskh Arabic" w:eastAsia="Noto Naskh Arabic"/>
          <w:b w:val="0"/>
          <w:sz w:val="27"/>
          <w:rtl/>
          <w:cs/>
        </w:rPr>
        <w:t>يتركهم الشيطان لقمة في يد نخنوخ وهو عارف أنه فرصتهم الأخيرة، ويخلّيهم يجيئوا إليه وهم محتاجون له أكثر بكثير حتى يكسر شوكتهم.</w:t>
      </w:r>
    </w:p>
    <w:p>
      <w:pPr>
        <w:bidi w:val="1"/>
        <w:spacing w:after="160"/>
        <w:ind w:firstLine="397"/>
        <w:jc w:val="right"/>
      </w:pPr>
      <w:r>
        <w:rPr>
          <w:rFonts w:ascii="Noto Naskh Arabic" w:hAnsi="Noto Naskh Arabic" w:cs="Noto Naskh Arabic" w:eastAsia="Noto Naskh Arabic"/>
          <w:b w:val="0"/>
          <w:sz w:val="27"/>
          <w:rtl/>
          <w:cs/>
        </w:rPr>
        <w:t>يبدأ نخنوخ يدمر لهم كل شيء يخص أعمالهم، ويهدد عملاءهم أن يعملوا معهم. يعرف كذلك نخنوخ أن زيزي ليست عاملة تحته ولا شيء، وأنها وأمين لم يختلفا، ويصير يظن أنها تشغّله. فيفضح زيزي معهم في الهوجة نفسها.</w:t>
      </w:r>
    </w:p>
    <w:p>
      <w:pPr>
        <w:bidi w:val="1"/>
        <w:spacing w:before="280" w:after="120"/>
        <w:jc w:val="right"/>
      </w:pPr>
      <w:r>
        <w:rPr>
          <w:rFonts w:ascii="Noto Naskh Arabic" w:hAnsi="Noto Naskh Arabic" w:cs="Noto Naskh Arabic" w:eastAsia="Noto Naskh Arabic"/>
          <w:b/>
          <w:color w:val="8A4B1F"/>
          <w:sz w:val="32"/>
          <w:rtl/>
          <w:cs/>
        </w:rPr>
        <w:t>عقد الشيطان</w:t>
      </w:r>
    </w:p>
    <w:p>
      <w:pPr>
        <w:bidi w:val="1"/>
        <w:spacing w:after="160"/>
        <w:ind w:firstLine="397"/>
        <w:jc w:val="right"/>
      </w:pPr>
      <w:r>
        <w:rPr>
          <w:rFonts w:ascii="Noto Naskh Arabic" w:hAnsi="Noto Naskh Arabic" w:cs="Noto Naskh Arabic" w:eastAsia="Noto Naskh Arabic"/>
          <w:b w:val="0"/>
          <w:sz w:val="27"/>
          <w:rtl/>
          <w:cs/>
        </w:rPr>
        <w:t>يقرر أمين أن يذهب إلى الشيطان مرة ثانية، وليس أمامه أي حل آخر غيره. يقول له إنه يريد أن يعمل معه، ويعرض عليه عرضًا يستحيل أن يرفضه الشيطان. فيتعلل الشيطان قليلًا غير أنه يوافق، ويعرّفه أنه عارف كل شيء عن خوفهم من نخنوخ وطلبهم الحماية منه. ويقول لهم إنهم ليسوا مضطرين أن يهربوا من نخنوخ بعد اليوم: بمجرد أن يُعرف أنكم تعملون معي، لن يقدر أحد أن يكلمكم.</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يُمضى عقد الشيطان. ملف الأموال العامة قد فُتح.</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العاشرة</w:t>
      </w:r>
    </w:p>
    <w:p>
      <w:pPr>
        <w:bidi w:val="1"/>
        <w:spacing w:before="280" w:after="120"/>
        <w:jc w:val="right"/>
      </w:pPr>
      <w:r>
        <w:rPr>
          <w:rFonts w:ascii="Noto Naskh Arabic" w:hAnsi="Noto Naskh Arabic" w:cs="Noto Naskh Arabic" w:eastAsia="Noto Naskh Arabic"/>
          <w:b/>
          <w:color w:val="8A4B1F"/>
          <w:sz w:val="32"/>
          <w:rtl/>
          <w:cs/>
        </w:rPr>
        <w:t>بداية العمل مع الشيطان</w:t>
      </w:r>
    </w:p>
    <w:p>
      <w:pPr>
        <w:bidi w:val="1"/>
        <w:spacing w:after="160"/>
        <w:ind w:firstLine="397"/>
        <w:jc w:val="right"/>
      </w:pPr>
      <w:r>
        <w:rPr>
          <w:rFonts w:ascii="Noto Naskh Arabic" w:hAnsi="Noto Naskh Arabic" w:cs="Noto Naskh Arabic" w:eastAsia="Noto Naskh Arabic"/>
          <w:b w:val="0"/>
          <w:sz w:val="27"/>
          <w:rtl/>
          <w:cs/>
        </w:rPr>
        <w:t>بداية العمل مع الشيطان هنا. والمبالغ التي كانت تُرمى أمامهم طلعت مبالغ لعب عيال. يبدؤون يأخذون مهمة أكبر بكثير، ويقول لهم الشيطان إن هذا هو العمل الذي بجد. والغسل بعد هذه المرحلة سيكون بالمليارات، ليس مجرد ملايين تدور داخل لعبة ومشاريع. ويحذرهم أن اللعب خارجًا غير مضمون، وأن أحسن لعب في الغسل هو الذي يكون تحت عينك — في رسالة تحذيرية من اللعب بالحسابات الخارجية وتأسيس الشركات الوهمية واللعب في بورصة لكسمبورغ.</w:t>
      </w:r>
    </w:p>
    <w:p>
      <w:pPr>
        <w:bidi w:val="1"/>
        <w:spacing w:after="160"/>
        <w:ind w:firstLine="397"/>
        <w:jc w:val="right"/>
      </w:pPr>
      <w:r>
        <w:rPr>
          <w:rFonts w:ascii="Noto Naskh Arabic" w:hAnsi="Noto Naskh Arabic" w:cs="Noto Naskh Arabic" w:eastAsia="Noto Naskh Arabic"/>
          <w:b w:val="0"/>
          <w:sz w:val="27"/>
          <w:rtl/>
          <w:cs/>
        </w:rPr>
        <w:t>يكملون في لعبتهم في البورصة خارجًا. وبعد المكاسب والاستقرار الذي له أكثر من عشر سنين في بورصة لكسمبورغ، يقررون أن يضعوا أكثر من مالهم الشخصي ومال الغسل هذا أيضًا. ويبدؤون مقابلة مهمة مع الشيطان، الذي يمنعهم تمامًا أن يقابلوا عملاءه، ويقول لهم إن هذا جزء من نظام العمل معه. وفعلًا يأخذون أكبر مبلغ يغسلونه في حياتهم: مليار جنيه نقدًا.</w:t>
      </w:r>
    </w:p>
    <w:p>
      <w:pPr>
        <w:bidi w:val="1"/>
        <w:spacing w:after="160"/>
        <w:ind w:firstLine="397"/>
        <w:jc w:val="right"/>
      </w:pPr>
      <w:r>
        <w:rPr>
          <w:rFonts w:ascii="Noto Naskh Arabic" w:hAnsi="Noto Naskh Arabic" w:cs="Noto Naskh Arabic" w:eastAsia="Noto Naskh Arabic"/>
          <w:b w:val="0"/>
          <w:sz w:val="27"/>
          <w:rtl/>
          <w:cs/>
        </w:rPr>
        <w:t>يعرف الشباب الأربعة أنهم دخلوا في الجد في اللعبة. ويبدأ أمين يفكر: هؤلاء يمكن أن يُشالوا أين، ويمكن أن يُتصرف فيهم كيف حتى يُغسلوا. ويقول لهم الشيطان إن هذا الغسل لا ينفع أن يعدّى الأسبوعين، وإن صاحبهم يغسلهم وسيهاجر خارج البلد ولن يرجعها بعد، ولا بد أن يتم هذا في أسرع وقت لأن هذا المال كذلك مشموم جدًّا، وفيه جهات تدور وراءه. يعني كذلك المبلغ مشموم.</w:t>
      </w:r>
    </w:p>
    <w:p>
      <w:pPr>
        <w:bidi w:val="1"/>
        <w:spacing w:before="280" w:after="120"/>
        <w:jc w:val="right"/>
      </w:pPr>
      <w:r>
        <w:rPr>
          <w:rFonts w:ascii="Noto Naskh Arabic" w:hAnsi="Noto Naskh Arabic" w:cs="Noto Naskh Arabic" w:eastAsia="Noto Naskh Arabic"/>
          <w:b/>
          <w:color w:val="8A4B1F"/>
          <w:sz w:val="32"/>
          <w:rtl/>
          <w:cs/>
        </w:rPr>
        <w:t>مقابلة النادي من جديد</w:t>
      </w:r>
    </w:p>
    <w:p>
      <w:pPr>
        <w:bidi w:val="1"/>
        <w:spacing w:after="160"/>
        <w:ind w:firstLine="397"/>
        <w:jc w:val="right"/>
      </w:pPr>
      <w:r>
        <w:rPr>
          <w:rFonts w:ascii="Noto Naskh Arabic" w:hAnsi="Noto Naskh Arabic" w:cs="Noto Naskh Arabic" w:eastAsia="Noto Naskh Arabic"/>
          <w:b w:val="0"/>
          <w:sz w:val="27"/>
          <w:rtl/>
          <w:cs/>
        </w:rPr>
        <w:t>أما في بيت أمين فالدنيا تبدأ شبه تستقر قليلًا لما تعرف زوجته أن علاقته بزيزي ليست مشروعًا للزواج عليها تمامًا، وأنه تورط أن يقول ذلك لأهلها كذبة. غير أن تغيرات أمين تكون مثيرة جدًّا لأن زوجته تبقى تدور وراءه وتحاول أن ترخم عليه. ومن ضمن هذه الرخامة تتكرر مقابلة النادي التي حدثت في الحلقة الأولى. المرادى المقابلة مختلفة تمامًا: أمين مهتم بلبسه ومهتم جدًّا برائحته، سيارته غالية جدًّا، وساعته ليس واحد مثله لابسها. المرادى هو قد صار شخصًا مختلفًا تمامًا. ويدخل يسوق عليهم الغرور ويعوّض ما حدث معه في الحلقة الأولى.</w:t>
      </w:r>
    </w:p>
    <w:p>
      <w:pPr>
        <w:bidi w:val="1"/>
        <w:spacing w:before="280" w:after="120"/>
        <w:jc w:val="right"/>
      </w:pPr>
      <w:r>
        <w:rPr>
          <w:rFonts w:ascii="Noto Naskh Arabic" w:hAnsi="Noto Naskh Arabic" w:cs="Noto Naskh Arabic" w:eastAsia="Noto Naskh Arabic"/>
          <w:b/>
          <w:color w:val="8A4B1F"/>
          <w:sz w:val="32"/>
          <w:rtl/>
          <w:cs/>
        </w:rPr>
        <w:t>فريق اليد</w:t>
      </w:r>
    </w:p>
    <w:p>
      <w:pPr>
        <w:bidi w:val="1"/>
        <w:spacing w:after="160"/>
        <w:ind w:firstLine="397"/>
        <w:jc w:val="right"/>
      </w:pPr>
      <w:r>
        <w:rPr>
          <w:rFonts w:ascii="Noto Naskh Arabic" w:hAnsi="Noto Naskh Arabic" w:cs="Noto Naskh Arabic" w:eastAsia="Noto Naskh Arabic"/>
          <w:b w:val="0"/>
          <w:sz w:val="27"/>
          <w:rtl/>
          <w:cs/>
        </w:rPr>
        <w:t>بعد المقابلة يلف أمين في النادي ويدور على أي فرصة لأي استثمار أو فرصة أن يضع ماله في شيء ينفع للغسل. ويُمنع أن يعدّي من مكان معيّن في النادي، ويعرف أنه معسكر مغلق لفريق اليد. لا يفهم السبب، ولما يسأل يعرف أن الفريق سيلعب مباراة مهمة جدًّا بعد أسبوع مع الأهلي مثلًا، وهذه المباراة مباراة الدوري. وبما أن مصر تنظم كأس العالم للأندية، فالذي يفز يذهب إلى كأس العالم.</w:t>
      </w:r>
    </w:p>
    <w:p>
      <w:pPr>
        <w:bidi w:val="1"/>
        <w:spacing w:after="160"/>
        <w:ind w:firstLine="397"/>
        <w:jc w:val="right"/>
      </w:pPr>
      <w:r>
        <w:rPr>
          <w:rFonts w:ascii="Noto Naskh Arabic" w:hAnsi="Noto Naskh Arabic" w:cs="Noto Naskh Arabic" w:eastAsia="Noto Naskh Arabic"/>
          <w:b w:val="0"/>
          <w:sz w:val="27"/>
          <w:rtl/>
          <w:cs/>
        </w:rPr>
        <w:t>بما أن أمين شخص غير رياضي ولا يفقه في الكرة، يعرف من المسؤول الذي يكلمه أهمية المباراة من الناحية المادية للنادي: وأن هذه المباراة لو كسبها الفريق ستكون نقلة مادية للنادي، وأن الرعاة واقفون ينتظرون هذه المباراة، ونقدر نجلب عقود رعاية بالملايين، تصرف على فريق اليد وتصرف على النادي كله، وأنهم يريدون إنشاءات كذلك في النادي الذي لهم سنين لا يعملون فيه إنشاءات، والعضويات التي فيه بدأت تقل كل سنة عن التي قبلها، وأن النادي يخسر، ليس كما يظن الناس أن المال على قلوبنا كالرز، غير أن الإدارة لا تقول. «نحن قد صرنا اسمًا بلا مسمّى». فهذه المباراة بمثابة متنفس يمكن أن ينقذ النادي.</w:t>
      </w:r>
    </w:p>
    <w:p>
      <w:pPr>
        <w:bidi w:val="1"/>
        <w:spacing w:before="280" w:after="120"/>
        <w:jc w:val="right"/>
      </w:pPr>
      <w:r>
        <w:rPr>
          <w:rFonts w:ascii="Noto Naskh Arabic" w:hAnsi="Noto Naskh Arabic" w:cs="Noto Naskh Arabic" w:eastAsia="Noto Naskh Arabic"/>
          <w:b/>
          <w:color w:val="8A4B1F"/>
          <w:sz w:val="32"/>
          <w:rtl/>
          <w:cs/>
        </w:rPr>
        <w:t>توزيع الأدوار</w:t>
      </w:r>
    </w:p>
    <w:p>
      <w:pPr>
        <w:bidi w:val="1"/>
        <w:spacing w:after="160"/>
        <w:ind w:firstLine="397"/>
        <w:jc w:val="right"/>
      </w:pPr>
      <w:r>
        <w:rPr>
          <w:rFonts w:ascii="Noto Naskh Arabic" w:hAnsi="Noto Naskh Arabic" w:cs="Noto Naskh Arabic" w:eastAsia="Noto Naskh Arabic"/>
          <w:b w:val="0"/>
          <w:sz w:val="27"/>
          <w:rtl/>
          <w:cs/>
        </w:rPr>
        <w:t>تلمع الفكرة في رأس أمين، ويقرر أن يجمع فريقه، ويوزع الأدوار عليهم:</w:t>
      </w:r>
    </w:p>
    <w:p>
      <w:pPr>
        <w:bidi w:val="1"/>
        <w:spacing w:after="80"/>
        <w:ind w:right="227"/>
        <w:jc w:val="right"/>
      </w:pPr>
      <w:r>
        <w:rPr>
          <w:rFonts w:ascii="Noto Naskh Arabic" w:hAnsi="Noto Naskh Arabic" w:cs="Noto Naskh Arabic" w:eastAsia="Noto Naskh Arabic"/>
          <w:b w:val="0"/>
          <w:sz w:val="27"/>
          <w:rtl/>
          <w:cs/>
        </w:rPr>
        <w:t>•  مديره السابق سيكون يتفق مع شركات الرعاية الوهمية التي يمكن أن تدخل رعاة للنادي.</w:t>
      </w:r>
    </w:p>
    <w:p>
      <w:pPr>
        <w:bidi w:val="1"/>
        <w:spacing w:after="80"/>
        <w:ind w:right="227"/>
        <w:jc w:val="right"/>
      </w:pPr>
      <w:r>
        <w:rPr>
          <w:rFonts w:ascii="Noto Naskh Arabic" w:hAnsi="Noto Naskh Arabic" w:cs="Noto Naskh Arabic" w:eastAsia="Noto Naskh Arabic"/>
          <w:b w:val="0"/>
          <w:sz w:val="27"/>
          <w:rtl/>
          <w:cs/>
        </w:rPr>
        <w:t>•  بنداري سيكون مسؤولًا أن يضبط عقود رعاية حقيقية مع شركات كبيرة، حتى لو بأرقام صغيرة؛ نحن نريد أن نكسب القيمة حتى لا يشك أحد في شيء.</w:t>
      </w:r>
    </w:p>
    <w:p>
      <w:pPr>
        <w:bidi w:val="1"/>
        <w:spacing w:after="80"/>
        <w:ind w:right="227"/>
        <w:jc w:val="right"/>
      </w:pPr>
      <w:r>
        <w:rPr>
          <w:rFonts w:ascii="Noto Naskh Arabic" w:hAnsi="Noto Naskh Arabic" w:cs="Noto Naskh Arabic" w:eastAsia="Noto Naskh Arabic"/>
          <w:b w:val="0"/>
          <w:sz w:val="27"/>
          <w:rtl/>
          <w:cs/>
        </w:rPr>
        <w:t>•  زيزي ستكون مسؤوليتها أن تروح تقنع رئيس النادي أن يقبل بالشراكة ودخول شركاء رجال أعمال، وأن هذه فرصة ذهبية تؤمّن نفسه في حال خسروا المباراة.</w:t>
      </w:r>
    </w:p>
    <w:p>
      <w:pPr>
        <w:bidi w:val="1"/>
        <w:spacing w:after="80"/>
        <w:ind w:right="227"/>
        <w:jc w:val="right"/>
      </w:pPr>
      <w:r>
        <w:rPr>
          <w:rFonts w:ascii="Noto Naskh Arabic" w:hAnsi="Noto Naskh Arabic" w:cs="Noto Naskh Arabic" w:eastAsia="Noto Naskh Arabic"/>
          <w:b w:val="0"/>
          <w:sz w:val="27"/>
          <w:rtl/>
          <w:cs/>
        </w:rPr>
        <w:t>•  أما أمين فمهمته أن يرى كيف يمكن أن يكسبوا هذه المباراة.</w:t>
      </w:r>
    </w:p>
    <w:p>
      <w:pPr>
        <w:bidi w:val="1"/>
        <w:spacing w:before="280" w:after="120"/>
        <w:jc w:val="right"/>
      </w:pPr>
      <w:r>
        <w:rPr>
          <w:rFonts w:ascii="Noto Naskh Arabic" w:hAnsi="Noto Naskh Arabic" w:cs="Noto Naskh Arabic" w:eastAsia="Noto Naskh Arabic"/>
          <w:b/>
          <w:color w:val="8A4B1F"/>
          <w:sz w:val="32"/>
          <w:rtl/>
          <w:cs/>
        </w:rPr>
        <w:t>خطف زيزي</w:t>
      </w:r>
    </w:p>
    <w:p>
      <w:pPr>
        <w:bidi w:val="1"/>
        <w:spacing w:after="160"/>
        <w:ind w:firstLine="397"/>
        <w:jc w:val="right"/>
      </w:pPr>
      <w:r>
        <w:rPr>
          <w:rFonts w:ascii="Noto Naskh Arabic" w:hAnsi="Noto Naskh Arabic" w:cs="Noto Naskh Arabic" w:eastAsia="Noto Naskh Arabic"/>
          <w:b w:val="0"/>
          <w:sz w:val="27"/>
          <w:rtl/>
          <w:cs/>
        </w:rPr>
        <w:t>تحدث الخطة فعلًا وتمشي على نحو مثالي جدًّا، وكل طرف فيهم يعمل شغله الصحيح، فيما عدا زيزي التي فجأة يجدونها قد خُطفت قبل أن تقابل رئيس النادي، ولا يعرفون هي أين. وأول واحد يشك فيه أمين هو نخنوخ، الذي كانوا مطمئنين من ناحيته أنه لن يعمل شيئًا لما يعرف أنهم يعملون مع الشيطان. فيذهب أمين إلى الشيطان ويقول له ما حدث. ويكون الشيطان صريحًا معه من الأول تمامًا: «أنا قلت لك الحماية عليك لا عليّ. أنا ليس لي دعوة. حل مشاكلك».</w:t>
      </w:r>
    </w:p>
    <w:p>
      <w:pPr>
        <w:bidi w:val="1"/>
        <w:spacing w:after="160"/>
        <w:ind w:firstLine="397"/>
        <w:jc w:val="right"/>
      </w:pPr>
      <w:r>
        <w:rPr>
          <w:rFonts w:ascii="Noto Naskh Arabic" w:hAnsi="Noto Naskh Arabic" w:cs="Noto Naskh Arabic" w:eastAsia="Noto Naskh Arabic"/>
          <w:b w:val="0"/>
          <w:sz w:val="27"/>
          <w:rtl/>
          <w:cs/>
        </w:rPr>
        <w:t>يتذكر أمين أن له خدمة عند الشيطان، فيطلب منه أن تكون خدمته التخلص تمامًا من نخنوخ. فيقول له الشيطان: سهلة، نقتله. هنا نعرف أن الشيطان يتعامل بالدم عاديًّا. وهذه الحاجة التي يرفضها أمين تمامًا. فيعده الشيطان أن يخلص على نخنوخ تمامًا ويشيله من طريقهم. ولما يكلم الشيطان نخنوخ في الهاتف حتى يترك البنت يرفض، ويقول له: الذي عندك اعمله.</w:t>
      </w:r>
    </w:p>
    <w:p>
      <w:pPr>
        <w:bidi w:val="1"/>
        <w:spacing w:after="160"/>
        <w:ind w:firstLine="397"/>
        <w:jc w:val="right"/>
      </w:pPr>
      <w:r>
        <w:rPr>
          <w:rFonts w:ascii="Noto Naskh Arabic" w:hAnsi="Noto Naskh Arabic" w:cs="Noto Naskh Arabic" w:eastAsia="Noto Naskh Arabic"/>
          <w:b w:val="0"/>
          <w:sz w:val="27"/>
          <w:rtl/>
          <w:cs/>
        </w:rPr>
        <w:t>تتعطّل المهمة، ويقرر أمين بنفسه أن يذهب إلى رئيس النادي ويعرض عليه العرض، في ظل غياب زيزي التي لا يعرفون حتى مكانها أين.</w:t>
      </w:r>
    </w:p>
    <w:p>
      <w:pPr>
        <w:bidi w:val="1"/>
        <w:spacing w:after="160"/>
        <w:ind w:firstLine="397"/>
        <w:jc w:val="right"/>
      </w:pPr>
      <w:r>
        <w:rPr>
          <w:rFonts w:ascii="Noto Naskh Arabic" w:hAnsi="Noto Naskh Arabic" w:cs="Noto Naskh Arabic" w:eastAsia="Noto Naskh Arabic"/>
          <w:b w:val="0"/>
          <w:sz w:val="27"/>
          <w:rtl/>
          <w:cs/>
        </w:rPr>
        <w:t>يمشي الاجتماع حسنًا ويمضون العقود، ويبدأ أمين اللعب في النادي. على الناحية الأخرى يكون بنداري يحاول يصل إلى مكان زيزي ولا يعرف يصل إلى شيء. في ذلك الوقت يتصل بهم نخنوخ ويطلب أن يرجعوا له المال الذي سرقوه وإلا لن يروا زيزي مرة ثانية، ويهددهم بالأشياء التي ماسكها عليهم.</w:t>
      </w:r>
    </w:p>
    <w:p>
      <w:pPr>
        <w:bidi w:val="1"/>
        <w:spacing w:before="280" w:after="120"/>
        <w:jc w:val="right"/>
      </w:pPr>
      <w:r>
        <w:rPr>
          <w:rFonts w:ascii="Noto Naskh Arabic" w:hAnsi="Noto Naskh Arabic" w:cs="Noto Naskh Arabic" w:eastAsia="Noto Naskh Arabic"/>
          <w:b/>
          <w:color w:val="8A4B1F"/>
          <w:sz w:val="32"/>
          <w:rtl/>
          <w:cs/>
        </w:rPr>
        <w:t>خطة التخلص من نخنوخ</w:t>
      </w:r>
    </w:p>
    <w:p>
      <w:pPr>
        <w:bidi w:val="1"/>
        <w:spacing w:after="160"/>
        <w:ind w:firstLine="397"/>
        <w:jc w:val="right"/>
      </w:pPr>
      <w:r>
        <w:rPr>
          <w:rFonts w:ascii="Noto Naskh Arabic" w:hAnsi="Noto Naskh Arabic" w:cs="Noto Naskh Arabic" w:eastAsia="Noto Naskh Arabic"/>
          <w:b w:val="0"/>
          <w:sz w:val="27"/>
          <w:rtl/>
          <w:cs/>
        </w:rPr>
        <w:t>تقوم هذه الخطة على أنهم يضعون له ماله طعمًا، ويلبّسونه قضية صغيرة يأخذ فيها آخره ثلاث سنين لا أكثر من ذلك. ويخرج الشيطان أوراقًا وأشياء لنخنوخ يقدر أن يلبّسه الأحمر، ليس مجرد حكم ثلاث سنين حبس فقط؛ هذا مجرد قرصة أذن. ويدخل نخنوخ السجن ولا يعرف أن ينطق في داخله أو يقول أي شيء عن هؤلاء الفتيان. لاحقًا يُجرى تحقيق لنخنوخ: هل يعرف شيئًا عن هؤلاء الفتيان؟ وينكر معرفته بهم تمامًا، ويمرّ الموضوع.</w:t>
      </w:r>
    </w:p>
    <w:p>
      <w:pPr>
        <w:bidi w:val="1"/>
        <w:spacing w:before="280" w:after="120"/>
        <w:jc w:val="right"/>
      </w:pPr>
      <w:r>
        <w:rPr>
          <w:rFonts w:ascii="Noto Naskh Arabic" w:hAnsi="Noto Naskh Arabic" w:cs="Noto Naskh Arabic" w:eastAsia="Noto Naskh Arabic"/>
          <w:b/>
          <w:color w:val="8A4B1F"/>
          <w:sz w:val="32"/>
          <w:rtl/>
          <w:cs/>
        </w:rPr>
        <w:t>المباراة وزلزال لكسمبورغ</w:t>
      </w:r>
    </w:p>
    <w:p>
      <w:pPr>
        <w:bidi w:val="1"/>
        <w:spacing w:after="160"/>
        <w:ind w:firstLine="397"/>
        <w:jc w:val="right"/>
      </w:pPr>
      <w:r>
        <w:rPr>
          <w:rFonts w:ascii="Noto Naskh Arabic" w:hAnsi="Noto Naskh Arabic" w:cs="Noto Naskh Arabic" w:eastAsia="Noto Naskh Arabic"/>
          <w:b w:val="0"/>
          <w:sz w:val="27"/>
          <w:rtl/>
          <w:cs/>
        </w:rPr>
        <w:t>يبدؤون كلهم يركزون مع المباراة التي عند فريق اليد في النادي. ويبدؤون يحاولون الذهاب إلى لاعبي الأهلي وإغراءهم بعروض للنادي الذي لهم بعد المباراة، ويحاولون أن يلتقطوا لاعبين طائشين منهم ويسقوهم مخدرات وغير ذلك، ويحاولون أن يجدوا أي حلول.</w:t>
      </w:r>
    </w:p>
    <w:p>
      <w:pPr>
        <w:bidi w:val="1"/>
        <w:spacing w:after="160"/>
        <w:ind w:firstLine="397"/>
        <w:jc w:val="right"/>
      </w:pPr>
      <w:r>
        <w:rPr>
          <w:rFonts w:ascii="Noto Naskh Arabic" w:hAnsi="Noto Naskh Arabic" w:cs="Noto Naskh Arabic" w:eastAsia="Noto Naskh Arabic"/>
          <w:b w:val="0"/>
          <w:sz w:val="27"/>
          <w:rtl/>
          <w:cs/>
        </w:rPr>
        <w:t>يصحون على زلزال حدث في لكسمبورغ، وبورصتها خسرت مالًا لم يحدث من سنين طويلة جدًّا، ويخسرون جزءًا كبيرًا من هذا المال هناك. ويتحوّل النادي إلى حياة أو موت، وأنه لا مفر: لا بد أن تخلص هذه المباراة بأنهم يكسبوها، ولا يعرفون يجدوا أي حلول تمامًا.</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الحلقة: في وسط هذه الورطة كلها، يُطلب بنداري إلى النيابة العامة للتحقيق في شبهة مال تخص أوراق المدرسة.</w:t>
      </w:r>
    </w:p>
    <w:p>
      <w:pPr>
        <w:bidi w:val="1"/>
        <w:spacing w:before="440" w:after="200"/>
        <w:jc w:val="right"/>
        <w:shd w:val="clear" w:color="auto" w:fill="F4E6D4"/>
      </w:pPr>
      <w:r>
        <w:rPr>
          <w:rFonts w:ascii="Noto Kufi Arabic" w:hAnsi="Noto Kufi Arabic" w:cs="Noto Kufi Arabic" w:eastAsia="Noto Kufi Arabic"/>
          <w:b/>
          <w:color w:val="6B2D12"/>
          <w:sz w:val="40"/>
          <w:rtl/>
          <w:cs/>
        </w:rPr>
        <w:t>الحلقة الحادية عشرة</w:t>
      </w:r>
    </w:p>
    <w:p>
      <w:pPr>
        <w:bidi w:val="1"/>
        <w:spacing w:before="280" w:after="120"/>
        <w:jc w:val="right"/>
      </w:pPr>
      <w:r>
        <w:rPr>
          <w:rFonts w:ascii="Noto Naskh Arabic" w:hAnsi="Noto Naskh Arabic" w:cs="Noto Naskh Arabic" w:eastAsia="Noto Naskh Arabic"/>
          <w:b/>
          <w:color w:val="8A4B1F"/>
          <w:sz w:val="32"/>
          <w:rtl/>
          <w:cs/>
        </w:rPr>
        <w:t>تحقيق الأموال العامة</w:t>
      </w:r>
    </w:p>
    <w:p>
      <w:pPr>
        <w:bidi w:val="1"/>
        <w:spacing w:after="160"/>
        <w:ind w:firstLine="397"/>
        <w:jc w:val="right"/>
      </w:pPr>
      <w:r>
        <w:rPr>
          <w:rFonts w:ascii="Noto Naskh Arabic" w:hAnsi="Noto Naskh Arabic" w:cs="Noto Naskh Arabic" w:eastAsia="Noto Naskh Arabic"/>
          <w:b w:val="0"/>
          <w:sz w:val="27"/>
          <w:rtl/>
          <w:cs/>
        </w:rPr>
        <w:t>بعدما يعرف بنداري أن عنده تحقيقًا، وأن هذا التحقيق في الأموال العامة، يُرعب هو وهم أيضًا. غير أن أمين يحاول أن يهدئه ويحفظه الكلام الذي يمكن أن يقوله أمام نيابة الأموال العامة، وأن هذا التحقيق مجرد إجراء روتيني يتم للناس الذين اغتنوا فجأة.</w:t>
      </w:r>
    </w:p>
    <w:p>
      <w:pPr>
        <w:bidi w:val="1"/>
        <w:spacing w:after="160"/>
        <w:ind w:firstLine="397"/>
        <w:jc w:val="right"/>
      </w:pPr>
      <w:r>
        <w:rPr>
          <w:rFonts w:ascii="Noto Naskh Arabic" w:hAnsi="Noto Naskh Arabic" w:cs="Noto Naskh Arabic" w:eastAsia="Noto Naskh Arabic"/>
          <w:b w:val="0"/>
          <w:sz w:val="27"/>
          <w:rtl/>
          <w:cs/>
        </w:rPr>
        <w:t>يذهب بنداري إلى التحقيق فعلًا، ويفتحون له كلامًا كثيرًا عن اسمه المسجّل شريكًا في سجلات المدرسة. ويكون الواجهة قد لفّق في الأوراق، وأعجبته اللعبة بعدما أقصوه، وبدأ يكمل غسلًا في المدرسة. وأن اسمه مقيَّد في المدرسة إلى فترة معيّنة، والتلاعبات كانت بعد هذه الفترة. فيتم التحقيق معه عن الفترة التي لم يكن فيها شريكًا من الأساس، وكلها أسئلة عن أوراق الواجهة المتلطخ في قضية للأموال العامة بسبب غبائه.</w:t>
      </w:r>
    </w:p>
    <w:p>
      <w:pPr>
        <w:bidi w:val="1"/>
        <w:spacing w:after="160"/>
        <w:ind w:firstLine="397"/>
        <w:jc w:val="right"/>
      </w:pPr>
      <w:r>
        <w:rPr>
          <w:rFonts w:ascii="Noto Naskh Arabic" w:hAnsi="Noto Naskh Arabic" w:cs="Noto Naskh Arabic" w:eastAsia="Noto Naskh Arabic"/>
          <w:b w:val="0"/>
          <w:sz w:val="27"/>
          <w:rtl/>
          <w:cs/>
        </w:rPr>
        <w:t>يخرج بنداري وهو مرعوب ويستقبله أمين. وبنداري يحكي له كل ما حدث جوا. ويحاول أمين أن يهدئه، غير أنه من الناحية الأخرى يعرف أنهم في مشكلة: أن الاسم بدأ يتلطخ، ويصير عارفًا أن بنداري قد عُمل له ملف داخل الأموال العامة.</w:t>
      </w:r>
    </w:p>
    <w:p>
      <w:pPr>
        <w:bidi w:val="1"/>
        <w:spacing w:before="280" w:after="120"/>
        <w:jc w:val="right"/>
      </w:pPr>
      <w:r>
        <w:rPr>
          <w:rFonts w:ascii="Noto Naskh Arabic" w:hAnsi="Noto Naskh Arabic" w:cs="Noto Naskh Arabic" w:eastAsia="Noto Naskh Arabic"/>
          <w:b/>
          <w:color w:val="8A4B1F"/>
          <w:sz w:val="32"/>
          <w:rtl/>
          <w:cs/>
        </w:rPr>
        <w:t>المباراة ومدرّ البول</w:t>
      </w:r>
    </w:p>
    <w:p>
      <w:pPr>
        <w:bidi w:val="1"/>
        <w:spacing w:after="160"/>
        <w:ind w:firstLine="397"/>
        <w:jc w:val="right"/>
      </w:pPr>
      <w:r>
        <w:rPr>
          <w:rFonts w:ascii="Noto Naskh Arabic" w:hAnsi="Noto Naskh Arabic" w:cs="Noto Naskh Arabic" w:eastAsia="Noto Naskh Arabic"/>
          <w:b w:val="0"/>
          <w:sz w:val="27"/>
          <w:rtl/>
          <w:cs/>
        </w:rPr>
        <w:t>يهتم أمين أكثر بالمباراة، ويصير هذا شغله الشاغل الآن. يحاول أن يعطّل أتوبيس الفريق باستخدام بنداري، ويتعطّل الأتوبيس فعلًا، غير أن فريق الأهلي يعرف أن يصل إلى الملعب. والصالة تكون مقفلة. تفكر زيزي أنه ليس هناك فرصة تحدث غير أنها تضع الدواء المدرّ للبول مرة ثانية للاعبين كلهم، وأن اللاعبين عند الدقيقة العاشرة بالكثير سيكونون كلهم يريدون أن يذهبوا إلى الحمّام.</w:t>
      </w:r>
    </w:p>
    <w:p>
      <w:pPr>
        <w:bidi w:val="1"/>
        <w:spacing w:after="160"/>
        <w:ind w:firstLine="397"/>
        <w:jc w:val="right"/>
      </w:pPr>
      <w:r>
        <w:rPr>
          <w:rFonts w:ascii="Noto Naskh Arabic" w:hAnsi="Noto Naskh Arabic" w:cs="Noto Naskh Arabic" w:eastAsia="Noto Naskh Arabic"/>
          <w:b w:val="0"/>
          <w:sz w:val="27"/>
          <w:rtl/>
          <w:cs/>
        </w:rPr>
        <w:t>تنجح زيزي فعلًا أن تضع لهم مدرّ البول. ويبدأ المباراة. والأهلي يبدأ المباراة قويًّا جدًّا، وفي أول خمس دقائق يفرّق فرق خمس نقاط، والصالة مولعة، وجمهور الأهلي يهدّ الصالة فوق رؤوسهم. وبعدها يبدؤون يلقون أن اللاعبين يصيرون يريدون دخول الحمّام واحدًا وراء الآخر. ويبدأ فعلًا لاعبو النادي الذي لهم أن يرجعوا إلى المباراة مرة ثانية.</w:t>
      </w:r>
    </w:p>
    <w:p>
      <w:pPr>
        <w:bidi w:val="1"/>
        <w:spacing w:after="160"/>
        <w:ind w:firstLine="397"/>
        <w:jc w:val="right"/>
      </w:pPr>
      <w:r>
        <w:rPr>
          <w:rFonts w:ascii="Noto Naskh Arabic" w:hAnsi="Noto Naskh Arabic" w:cs="Noto Naskh Arabic" w:eastAsia="Noto Naskh Arabic"/>
          <w:b w:val="0"/>
          <w:sz w:val="27"/>
          <w:rtl/>
          <w:cs/>
        </w:rPr>
        <w:t>غير أنهم يكتشفون مكيدة: أن كرة اليد اللاعبون يتبدلون مع بعض عاديًّا أثناء المباراة، ويخرج لاعب ويدخل لاعب. فمع الوقت لاعبو الأهلي الذين يصيرون يريدون دخول الحمّام يذهبون وينزل مكانهم لاعب آخر، وهكذا الأمر حتى يعمل الأهلي عودة ويرجع يتعادل معهم. وتبقى المباراة سجالًا، والخطة لا تكون قد نجحت ولا حدث شيء.</w:t>
      </w:r>
    </w:p>
    <w:p>
      <w:pPr>
        <w:bidi w:val="1"/>
        <w:spacing w:after="160"/>
        <w:ind w:firstLine="397"/>
        <w:jc w:val="right"/>
      </w:pPr>
      <w:r>
        <w:rPr>
          <w:rFonts w:ascii="Noto Naskh Arabic" w:hAnsi="Noto Naskh Arabic" w:cs="Noto Naskh Arabic" w:eastAsia="Noto Naskh Arabic"/>
          <w:b w:val="0"/>
          <w:sz w:val="27"/>
          <w:rtl/>
          <w:cs/>
        </w:rPr>
        <w:t>تنتهي المباراة والأهلي يكسب في الدقيقة الأخيرة، ويكسبون ويأخذون الدوري. ويصيرون في ورطة بعد خسارة المال في البورصة في لكسمبورغ، وكذلك خسارة المباراة بعد توزيع مال وشراء حصة في النادي. غير أنه في لحظة يقرأ أمين النشرة الخاصة بهذا الدواء المدرّ للبول، ويكتشف أن فيه مادة منشّطة، ويقرر أن يقدم بلاغًا في اتحاد كرة اليد. وبعد التحقيق والكشف اكتشفوا أن فريق الأهلي كله قد أخذ منشطات، وبناء عليه سُحب اللقب من الأهلي وأُعطي لنادي أمين. وكسب البطولة، وتمت اتفاقات الرعاة، وصارت فضيحة كبيرة على وسائل التواصل والإعلام.</w:t>
      </w:r>
    </w:p>
    <w:p>
      <w:pPr>
        <w:bidi w:val="1"/>
        <w:spacing w:before="280" w:after="120"/>
        <w:jc w:val="right"/>
      </w:pPr>
      <w:r>
        <w:rPr>
          <w:rFonts w:ascii="Noto Naskh Arabic" w:hAnsi="Noto Naskh Arabic" w:cs="Noto Naskh Arabic" w:eastAsia="Noto Naskh Arabic"/>
          <w:b/>
          <w:color w:val="8A4B1F"/>
          <w:sz w:val="32"/>
          <w:rtl/>
          <w:cs/>
        </w:rPr>
        <w:t>الآثار</w:t>
      </w:r>
    </w:p>
    <w:p>
      <w:pPr>
        <w:bidi w:val="1"/>
        <w:spacing w:after="160"/>
        <w:ind w:firstLine="397"/>
        <w:jc w:val="right"/>
      </w:pPr>
      <w:r>
        <w:rPr>
          <w:rFonts w:ascii="Noto Naskh Arabic" w:hAnsi="Noto Naskh Arabic" w:cs="Noto Naskh Arabic" w:eastAsia="Noto Naskh Arabic"/>
          <w:b w:val="0"/>
          <w:sz w:val="27"/>
          <w:rtl/>
          <w:cs/>
        </w:rPr>
        <w:t>يعدّي الوقت، ويأخذون المال يسددونه مغسولًا وجاهزًا للشيطان في وقت قياسي لم يكن أحد منهم يتخيله. ويذهب أمين إلى الشيطان ويعرّفه أن خلاص الموضوع بينهم قد انتهى، وهو سيوقف العمل معه تمامًا، وسيوقف العمل عمومًا هذه الفترة لأنهم بدأوا يُشَمّون، وأنهم سيأخذون المال ويسافرون. يتقبل الشيطان كل ذلك ويوافق، غير أنه يقول لهم إن مال هذه اللعبة سيأخذونه آثارًا، ليس هناك نقد. وبما أنهم خائفون أن يكونوا قد شُمّوا، فلا ينفع أن يحوّل لهم تحويلًا بنكيًّا حتى يبقى ملفه نظيفًا. فسيعطيهم قطعتين أثريتين وهم يصرفونهما بمعرفتهم. إما أن يأخذوا القطعتين الأثريتين ويسلّموا على بعض ويمضوا، وإما أن يجلسوا ويعملوا ويكملوا معه، ومالهم يتأجل حتى تهدأ الدنيا قليلًا.</w:t>
      </w:r>
    </w:p>
    <w:p>
      <w:pPr>
        <w:bidi w:val="1"/>
        <w:spacing w:after="160"/>
        <w:ind w:firstLine="397"/>
        <w:jc w:val="right"/>
      </w:pPr>
      <w:r>
        <w:rPr>
          <w:rFonts w:ascii="Noto Naskh Arabic" w:hAnsi="Noto Naskh Arabic" w:cs="Noto Naskh Arabic" w:eastAsia="Noto Naskh Arabic"/>
          <w:b w:val="0"/>
          <w:sz w:val="27"/>
          <w:rtl/>
          <w:cs/>
        </w:rPr>
        <w:t>يأخذون القطعتين الأثريتين ويمضون ويتركون الشيطان والعمل معه. ويصير أمين عارفًا جيدًا أن هذه اللعبة ليست لعبته، وأنه لن يبيع هذا وهو ليس تاجر آثار. ويحاولون أن يصلوا إلى أحد من التجار المعارف، فيُخسف بهم الأرض ولا يعرفون ماذا يفعلون.</w:t>
      </w:r>
    </w:p>
    <w:p>
      <w:pPr>
        <w:bidi w:val="1"/>
        <w:spacing w:after="160"/>
        <w:ind w:firstLine="397"/>
        <w:jc w:val="right"/>
      </w:pPr>
      <w:r>
        <w:rPr>
          <w:rFonts w:ascii="Noto Naskh Arabic" w:hAnsi="Noto Naskh Arabic" w:cs="Noto Naskh Arabic" w:eastAsia="Noto Naskh Arabic"/>
          <w:b w:val="0"/>
          <w:sz w:val="27"/>
          <w:rtl/>
          <w:cs/>
        </w:rPr>
        <w:t>حتى يعرف أمين أن الدخول في لعب الشيطان هذا لن يعرف الخروج منه. يرجع يعطيه القطعتين الأثريتين مرة ثانية ويقول له إنه سيعمل معه. فيعطيه الشيطان مال العملية الجديدة، ويأخذونه معه فيجعله يقابل العميل المرادى لأول مرة في حياة الشيطان. ولما يخلص الاجتماع يستغرب أمين جدًّا أنه وافق أن يخلّيه يقابل هذا العميل. ويعرّفهم الشيطان أنه طالما عمل معه هكذا فإن رقبته تحت سكينته، وأنه جاء برجله يريد أن يعمل، أما الخروج المرادى فلن يخرج حيًّا. «فرصة أن تخرج من هنا حيًّا هي مرة واحدة فقط، وأنت أخذتها وفشلت فيها».</w:t>
      </w:r>
    </w:p>
    <w:p>
      <w:pPr>
        <w:bidi w:val="1"/>
        <w:spacing w:before="280" w:after="120"/>
        <w:jc w:val="right"/>
      </w:pPr>
      <w:r>
        <w:rPr>
          <w:rFonts w:ascii="Noto Naskh Arabic" w:hAnsi="Noto Naskh Arabic" w:cs="Noto Naskh Arabic" w:eastAsia="Noto Naskh Arabic"/>
          <w:b/>
          <w:color w:val="8A4B1F"/>
          <w:sz w:val="32"/>
          <w:rtl/>
          <w:cs/>
        </w:rPr>
        <w:t>الزوجة تقترب من الحقيقة</w:t>
      </w:r>
    </w:p>
    <w:p>
      <w:pPr>
        <w:bidi w:val="1"/>
        <w:spacing w:after="160"/>
        <w:ind w:firstLine="397"/>
        <w:jc w:val="right"/>
      </w:pPr>
      <w:r>
        <w:rPr>
          <w:rFonts w:ascii="Noto Naskh Arabic" w:hAnsi="Noto Naskh Arabic" w:cs="Noto Naskh Arabic" w:eastAsia="Noto Naskh Arabic"/>
          <w:b w:val="0"/>
          <w:sz w:val="27"/>
          <w:rtl/>
          <w:cs/>
        </w:rPr>
        <w:t>بعد المشاكل التي حدثت للمدرسة والتعثر الذي يحدث، يُعرف أن زوجة أمين كانت تحاول أن توقف هذا القرض. وبعد المشاكل التي حدثت من الأموال العامة يُؤذى الشخص الذي أمضى القرض، وتُطلب الزوجة إلى التحقيق حتى يروا لماذا كانت تحاول توقف هذا القرض. وتدخل التحقيقات وتعرف أن اسم بنداري موجود من هذه الأسماء، وتجد حجة أنها لم تكن مرتاحة من سجلاتهم وتاريخهم.</w:t>
      </w:r>
    </w:p>
    <w:p>
      <w:pPr>
        <w:bidi w:val="1"/>
        <w:spacing w:after="160"/>
        <w:ind w:firstLine="397"/>
        <w:jc w:val="right"/>
      </w:pPr>
      <w:r>
        <w:rPr>
          <w:rFonts w:ascii="Noto Naskh Arabic" w:hAnsi="Noto Naskh Arabic" w:cs="Noto Naskh Arabic" w:eastAsia="Noto Naskh Arabic"/>
          <w:b w:val="0"/>
          <w:sz w:val="27"/>
          <w:rtl/>
          <w:cs/>
        </w:rPr>
        <w:t>بعدما تعرف هذه المعلومة وتخرج من التحقيق في البنك، تبدأ تدور وراء زوجها في الملفات والأضابير. ولما تدور في ملفاته وأضابيره المخبأة والمقفول عليها، تجد عقودًا للمطعم باسمه واسم بنداري. وبعدها تجد أنه شريك معه في مشاريع أخرى، وأسماؤهما هما الاثنان موجودة معًا كثيرًا. فتزيد شكوكها أكثر، وتصير زوجته قد اقتربت جدًّا من أن تصل إلى الحقيقة.</w:t>
      </w:r>
    </w:p>
    <w:p>
      <w:pPr>
        <w:bidi w:val="1"/>
        <w:spacing w:before="280" w:after="120"/>
        <w:jc w:val="right"/>
      </w:pPr>
      <w:r>
        <w:rPr>
          <w:rFonts w:ascii="Noto Naskh Arabic" w:hAnsi="Noto Naskh Arabic" w:cs="Noto Naskh Arabic" w:eastAsia="Noto Naskh Arabic"/>
          <w:b/>
          <w:color w:val="8A4B1F"/>
          <w:sz w:val="32"/>
          <w:rtl/>
          <w:cs/>
        </w:rPr>
        <w:t>قفلة الحلقة</w:t>
      </w:r>
    </w:p>
    <w:p>
      <w:pPr>
        <w:bidi w:val="1"/>
        <w:spacing w:after="160"/>
        <w:ind w:firstLine="397"/>
        <w:jc w:val="right"/>
      </w:pPr>
      <w:r>
        <w:rPr>
          <w:rFonts w:ascii="Noto Naskh Arabic" w:hAnsi="Noto Naskh Arabic" w:cs="Noto Naskh Arabic" w:eastAsia="Noto Naskh Arabic"/>
          <w:b w:val="0"/>
          <w:sz w:val="27"/>
          <w:rtl/>
          <w:cs/>
        </w:rPr>
        <w:t>الشيطان لا بد أن يكون يعمل شيئًا يؤمّن نفسه من ناحية هؤلاء الفتيان حتى يفضحهم لو حدث شيء. ونبقى نعرف أن هؤلاء الفتيان يستحيل أن يتركوا العمل معه مدى الحياة.</w:t>
      </w:r>
    </w:p>
    <w:p>
      <w:pPr>
        <w:bidi w:val="1"/>
        <w:spacing w:before="200" w:after="280"/>
        <w:jc w:val="center"/>
        <w:shd w:val="clear" w:color="auto" w:fill="F8F1E7"/>
      </w:pPr>
      <w:r>
        <w:rPr>
          <w:rFonts w:ascii="Noto Naskh Arabic" w:hAnsi="Noto Naskh Arabic" w:cs="Noto Naskh Arabic" w:eastAsia="Noto Naskh Arabic"/>
          <w:b/>
          <w:color w:val="6B2D12"/>
          <w:sz w:val="26"/>
          <w:rtl/>
          <w:cs/>
        </w:rPr>
        <w:t>قفلة السلسلة في هذه الحلقة: الشيطان يؤمّن نفسه منهم، والحبل في عنقهم إلى غير أمد.</w:t>
      </w:r>
    </w:p>
    <w:p>
      <w:pPr>
        <w:bidi w:val="1"/>
        <w:spacing w:before="440" w:after="200"/>
        <w:jc w:val="right"/>
        <w:shd w:val="clear" w:color="auto" w:fill="F4E6D4"/>
      </w:pPr>
      <w:r>
        <w:rPr>
          <w:rFonts w:ascii="Noto Kufi Arabic" w:hAnsi="Noto Kufi Arabic" w:cs="Noto Kufi Arabic" w:eastAsia="Noto Kufi Arabic"/>
          <w:b/>
          <w:color w:val="6B2D12"/>
          <w:sz w:val="40"/>
          <w:rtl/>
          <w:cs/>
        </w:rPr>
        <w:t>ملحوظات درامية جامعة</w:t>
      </w:r>
    </w:p>
    <w:p>
      <w:pPr>
        <w:bidi w:val="1"/>
        <w:spacing w:after="80"/>
        <w:ind w:right="227"/>
        <w:jc w:val="right"/>
      </w:pPr>
      <w:r>
        <w:rPr>
          <w:rFonts w:ascii="Noto Naskh Arabic" w:hAnsi="Noto Naskh Arabic" w:cs="Noto Naskh Arabic" w:eastAsia="Noto Naskh Arabic"/>
          <w:b w:val="0"/>
          <w:sz w:val="27"/>
          <w:rtl/>
          <w:cs/>
        </w:rPr>
        <w:t>•  القفلة المعلقة في ختام كل متوالية مشهدية مبدأ ثابت، ولا سيما في الحلقة الأولى.</w:t>
      </w:r>
    </w:p>
    <w:p>
      <w:pPr>
        <w:bidi w:val="1"/>
        <w:spacing w:after="80"/>
        <w:ind w:right="227"/>
        <w:jc w:val="right"/>
      </w:pPr>
      <w:r>
        <w:rPr>
          <w:rFonts w:ascii="Noto Naskh Arabic" w:hAnsi="Noto Naskh Arabic" w:cs="Noto Naskh Arabic" w:eastAsia="Noto Naskh Arabic"/>
          <w:b w:val="0"/>
          <w:sz w:val="27"/>
          <w:rtl/>
          <w:cs/>
        </w:rPr>
        <w:t>•  النكتة السارية الأولى: كل من يدخل الفريق يُصوَّر فيديو اعتراف.</w:t>
      </w:r>
    </w:p>
    <w:p>
      <w:pPr>
        <w:bidi w:val="1"/>
        <w:spacing w:after="80"/>
        <w:ind w:right="227"/>
        <w:jc w:val="right"/>
      </w:pPr>
      <w:r>
        <w:rPr>
          <w:rFonts w:ascii="Noto Naskh Arabic" w:hAnsi="Noto Naskh Arabic" w:cs="Noto Naskh Arabic" w:eastAsia="Noto Naskh Arabic"/>
          <w:b w:val="0"/>
          <w:sz w:val="27"/>
          <w:rtl/>
          <w:cs/>
        </w:rPr>
        <w:t>•  النكتة السارية الثانية: المال لا تفارقه رائحة زفارة السمك، أين وُضع.</w:t>
      </w:r>
    </w:p>
    <w:p>
      <w:pPr>
        <w:bidi w:val="1"/>
        <w:spacing w:after="80"/>
        <w:ind w:right="227"/>
        <w:jc w:val="right"/>
      </w:pPr>
      <w:r>
        <w:rPr>
          <w:rFonts w:ascii="Noto Naskh Arabic" w:hAnsi="Noto Naskh Arabic" w:cs="Noto Naskh Arabic" w:eastAsia="Noto Naskh Arabic"/>
          <w:b w:val="0"/>
          <w:sz w:val="27"/>
          <w:rtl/>
          <w:cs/>
        </w:rPr>
        <w:t>•  المدرسة قبل المطعم. وأمين عاطل في أول الرابعة.</w:t>
      </w:r>
    </w:p>
    <w:p>
      <w:pPr>
        <w:bidi w:val="1"/>
        <w:spacing w:after="80"/>
        <w:ind w:right="227"/>
        <w:jc w:val="right"/>
      </w:pPr>
      <w:r>
        <w:rPr>
          <w:rFonts w:ascii="Noto Naskh Arabic" w:hAnsi="Noto Naskh Arabic" w:cs="Noto Naskh Arabic" w:eastAsia="Noto Naskh Arabic"/>
          <w:b w:val="0"/>
          <w:sz w:val="27"/>
          <w:rtl/>
          <w:cs/>
        </w:rPr>
        <w:t>•  تُزرع زوجة نخنوخ قبل ظهورها على باب زيزي. وتُزرع رسالة الهجرة غير الشرعية قبل استخدامها.</w:t>
      </w:r>
    </w:p>
    <w:p>
      <w:pPr>
        <w:bidi w:val="1"/>
        <w:spacing w:after="80"/>
        <w:ind w:right="227"/>
        <w:jc w:val="right"/>
      </w:pPr>
      <w:r>
        <w:rPr>
          <w:rFonts w:ascii="Noto Naskh Arabic" w:hAnsi="Noto Naskh Arabic" w:cs="Noto Naskh Arabic" w:eastAsia="Noto Naskh Arabic"/>
          <w:b w:val="0"/>
          <w:sz w:val="27"/>
          <w:rtl/>
          <w:cs/>
        </w:rPr>
        <w:t>•  الثيمة المتكررة: «اسم بلا مسمّى» — في المدرسة، ثم السيرك، ثم النادي.</w:t>
      </w:r>
    </w:p>
    <w:p>
      <w:pPr>
        <w:bidi w:val="1"/>
        <w:spacing w:after="80"/>
        <w:ind w:right="227"/>
        <w:jc w:val="right"/>
      </w:pPr>
      <w:r>
        <w:rPr>
          <w:rFonts w:ascii="Noto Naskh Arabic" w:hAnsi="Noto Naskh Arabic" w:cs="Noto Naskh Arabic" w:eastAsia="Noto Naskh Arabic"/>
          <w:b w:val="0"/>
          <w:sz w:val="27"/>
          <w:rtl/>
          <w:cs/>
        </w:rPr>
        <w:t>•  أمين أذكى من زيزي طول الوقت، وهي ذكية غير أنه أذكى.</w:t>
      </w:r>
    </w:p>
    <w:p>
      <w:pPr>
        <w:bidi w:val="1"/>
        <w:spacing w:after="80"/>
        <w:ind w:right="227"/>
        <w:jc w:val="right"/>
      </w:pPr>
      <w:r>
        <w:rPr>
          <w:rFonts w:ascii="Noto Naskh Arabic" w:hAnsi="Noto Naskh Arabic" w:cs="Noto Naskh Arabic" w:eastAsia="Noto Naskh Arabic"/>
          <w:b w:val="0"/>
          <w:sz w:val="27"/>
          <w:rtl/>
          <w:cs/>
        </w:rPr>
        <w:t>•  الشيطان يزيد التوتر بالمال في السابعة، ويعرض الغسل مقابل العمل معه.</w:t>
      </w:r>
    </w:p>
    <w:sectPr w:rsidR="00FC693F" w:rsidRPr="0006063C" w:rsidSect="00034616">
      <w:pgSz w:w="11906" w:h="16838" w:bidi="1"/>
      <w:pgMar w:top="1020" w:right="1134" w:bottom="1020" w:left="113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Noto Naskh Arabic" w:hAnsi="Noto Naskh Arabic" w:cs="Noto Naskh Arabi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